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BE0B" w14:textId="77777777" w:rsidR="0021474D" w:rsidRDefault="0021474D" w:rsidP="0021474D">
      <w:pPr>
        <w:spacing w:after="0" w:line="240" w:lineRule="auto"/>
        <w:jc w:val="center"/>
        <w:rPr>
          <w:b/>
          <w:sz w:val="44"/>
          <w:szCs w:val="44"/>
          <w:lang w:val="pt-BR"/>
        </w:rPr>
      </w:pPr>
      <w:r w:rsidRPr="0021474D">
        <w:rPr>
          <w:b/>
          <w:sz w:val="44"/>
          <w:szCs w:val="44"/>
          <w:lang w:val="pt-BR"/>
        </w:rPr>
        <w:t>Ciência de Dados para Negócios</w:t>
      </w:r>
    </w:p>
    <w:p w14:paraId="78833C0E" w14:textId="7B3F30C5" w:rsidR="0021474D" w:rsidRPr="0021474D" w:rsidRDefault="0021474D" w:rsidP="0021474D">
      <w:pPr>
        <w:spacing w:after="0" w:line="240" w:lineRule="auto"/>
        <w:jc w:val="center"/>
        <w:rPr>
          <w:b/>
          <w:sz w:val="44"/>
          <w:szCs w:val="44"/>
          <w:lang w:val="pt-BR"/>
        </w:rPr>
      </w:pPr>
      <w:r>
        <w:rPr>
          <w:b/>
          <w:sz w:val="44"/>
          <w:szCs w:val="44"/>
          <w:lang w:val="pt-BR"/>
        </w:rPr>
        <w:t>Aprendizagem de Máquina - II</w:t>
      </w:r>
    </w:p>
    <w:p w14:paraId="5D8568D6" w14:textId="77777777" w:rsidR="0021474D" w:rsidRPr="0021474D" w:rsidRDefault="0021474D" w:rsidP="0021474D">
      <w:pPr>
        <w:spacing w:after="100" w:afterAutospacing="1" w:line="240" w:lineRule="auto"/>
        <w:jc w:val="center"/>
        <w:rPr>
          <w:bCs/>
          <w:sz w:val="32"/>
          <w:szCs w:val="32"/>
          <w:lang w:val="pt-BR"/>
        </w:rPr>
      </w:pPr>
      <w:r w:rsidRPr="0021474D">
        <w:rPr>
          <w:bCs/>
          <w:sz w:val="32"/>
          <w:szCs w:val="32"/>
          <w:lang w:val="pt-BR"/>
        </w:rPr>
        <w:t xml:space="preserve">Prof. </w:t>
      </w:r>
      <w:proofErr w:type="spellStart"/>
      <w:r w:rsidRPr="0021474D">
        <w:rPr>
          <w:bCs/>
          <w:sz w:val="32"/>
          <w:szCs w:val="32"/>
          <w:lang w:val="pt-BR"/>
        </w:rPr>
        <w:t>Luis</w:t>
      </w:r>
      <w:proofErr w:type="spellEnd"/>
      <w:r w:rsidRPr="0021474D">
        <w:rPr>
          <w:bCs/>
          <w:sz w:val="32"/>
          <w:szCs w:val="32"/>
          <w:lang w:val="pt-BR"/>
        </w:rPr>
        <w:t xml:space="preserve"> Claudio</w:t>
      </w:r>
    </w:p>
    <w:p w14:paraId="02FFAA0F" w14:textId="77777777" w:rsidR="0021474D" w:rsidRPr="0021474D" w:rsidRDefault="0021474D" w:rsidP="0021474D">
      <w:pPr>
        <w:rPr>
          <w:b/>
          <w:sz w:val="24"/>
          <w:szCs w:val="24"/>
          <w:lang w:val="pt-BR"/>
        </w:rPr>
      </w:pPr>
    </w:p>
    <w:p w14:paraId="04F1C159" w14:textId="7C4BCCE0" w:rsidR="0021474D" w:rsidRPr="0090533F" w:rsidRDefault="0021474D" w:rsidP="0021474D">
      <w:pPr>
        <w:rPr>
          <w:bCs/>
          <w:sz w:val="24"/>
          <w:szCs w:val="24"/>
          <w:lang w:val="pt-BR"/>
        </w:rPr>
      </w:pPr>
      <w:r w:rsidRPr="0090533F">
        <w:rPr>
          <w:b/>
          <w:sz w:val="24"/>
          <w:szCs w:val="24"/>
          <w:lang w:val="pt-BR"/>
        </w:rPr>
        <w:t>ATENÇÃO</w:t>
      </w:r>
      <w:r w:rsidRPr="0090533F">
        <w:rPr>
          <w:bCs/>
          <w:sz w:val="24"/>
          <w:szCs w:val="24"/>
          <w:lang w:val="pt-BR"/>
        </w:rPr>
        <w:t xml:space="preserve">: </w:t>
      </w:r>
    </w:p>
    <w:p w14:paraId="49931ABE" w14:textId="77777777" w:rsidR="0021474D" w:rsidRPr="0096661F" w:rsidRDefault="0021474D" w:rsidP="0021474D">
      <w:pPr>
        <w:rPr>
          <w:bCs/>
          <w:sz w:val="24"/>
          <w:szCs w:val="24"/>
          <w:lang w:val="pt-BR"/>
        </w:rPr>
      </w:pPr>
      <w:r w:rsidRPr="0096661F">
        <w:rPr>
          <w:bCs/>
          <w:sz w:val="24"/>
          <w:szCs w:val="24"/>
          <w:lang w:val="pt-BR"/>
        </w:rPr>
        <w:t>Escrever somente os nomes dos participantes presentes em sala no dia.</w:t>
      </w:r>
    </w:p>
    <w:p w14:paraId="2B75D9B2" w14:textId="77777777" w:rsidR="0021474D" w:rsidRPr="0096661F" w:rsidRDefault="0021474D" w:rsidP="0021474D">
      <w:pPr>
        <w:rPr>
          <w:bCs/>
          <w:sz w:val="24"/>
          <w:szCs w:val="24"/>
          <w:lang w:val="pt-BR"/>
        </w:rPr>
      </w:pPr>
      <w:r w:rsidRPr="0096661F">
        <w:rPr>
          <w:bCs/>
          <w:sz w:val="24"/>
          <w:szCs w:val="24"/>
          <w:lang w:val="pt-BR"/>
        </w:rPr>
        <w:t xml:space="preserve">Após o final da atividade, o grupo se desfaz (não precisa, necessariamente, </w:t>
      </w:r>
      <w:proofErr w:type="gramStart"/>
      <w:r w:rsidRPr="0096661F">
        <w:rPr>
          <w:bCs/>
          <w:sz w:val="24"/>
          <w:szCs w:val="24"/>
          <w:lang w:val="pt-BR"/>
        </w:rPr>
        <w:t>manter os mesmos</w:t>
      </w:r>
      <w:proofErr w:type="gramEnd"/>
      <w:r w:rsidRPr="0096661F">
        <w:rPr>
          <w:bCs/>
          <w:sz w:val="24"/>
          <w:szCs w:val="24"/>
          <w:lang w:val="pt-BR"/>
        </w:rPr>
        <w:t xml:space="preserve"> alunos no mesmo grupo para a próxima vez).</w:t>
      </w:r>
    </w:p>
    <w:p w14:paraId="1A38A939" w14:textId="77777777" w:rsidR="0021474D" w:rsidRPr="0096661F" w:rsidRDefault="0021474D" w:rsidP="0021474D">
      <w:pPr>
        <w:rPr>
          <w:bCs/>
          <w:sz w:val="24"/>
          <w:szCs w:val="24"/>
          <w:lang w:val="pt-BR"/>
        </w:rPr>
      </w:pPr>
    </w:p>
    <w:tbl>
      <w:tblPr>
        <w:tblStyle w:val="Tabelacomgrade"/>
        <w:tblW w:w="0" w:type="auto"/>
        <w:tblLook w:val="04A0" w:firstRow="1" w:lastRow="0" w:firstColumn="1" w:lastColumn="0" w:noHBand="0" w:noVBand="1"/>
      </w:tblPr>
      <w:tblGrid>
        <w:gridCol w:w="10098"/>
      </w:tblGrid>
      <w:tr w:rsidR="0021474D" w:rsidRPr="0096661F" w14:paraId="7278D2B4" w14:textId="77777777" w:rsidTr="00EE3F7C">
        <w:tc>
          <w:tcPr>
            <w:tcW w:w="10098" w:type="dxa"/>
          </w:tcPr>
          <w:p w14:paraId="644CD449" w14:textId="58AED3B1" w:rsidR="0021474D" w:rsidRPr="0096661F" w:rsidRDefault="0021474D" w:rsidP="00EE3F7C">
            <w:pPr>
              <w:spacing w:before="120" w:after="40" w:line="240" w:lineRule="auto"/>
              <w:rPr>
                <w:b/>
                <w:bCs/>
                <w:sz w:val="24"/>
                <w:szCs w:val="24"/>
              </w:rPr>
            </w:pPr>
            <w:proofErr w:type="spellStart"/>
            <w:r w:rsidRPr="0096661F">
              <w:rPr>
                <w:b/>
                <w:bCs/>
                <w:sz w:val="24"/>
                <w:szCs w:val="24"/>
              </w:rPr>
              <w:t>Integrantes</w:t>
            </w:r>
            <w:proofErr w:type="spellEnd"/>
            <w:r w:rsidR="00EE3F7C" w:rsidRPr="0096661F">
              <w:rPr>
                <w:b/>
                <w:bCs/>
                <w:sz w:val="24"/>
                <w:szCs w:val="24"/>
                <w:lang w:val="pt-BR"/>
              </w:rPr>
              <w:t xml:space="preserve">                                                                                                              </w:t>
            </w:r>
            <w:r w:rsidR="00D27980">
              <w:rPr>
                <w:b/>
                <w:bCs/>
                <w:sz w:val="24"/>
                <w:szCs w:val="24"/>
                <w:lang w:val="pt-BR"/>
              </w:rPr>
              <w:t>30</w:t>
            </w:r>
            <w:r w:rsidR="00EE3F7C" w:rsidRPr="0096661F">
              <w:rPr>
                <w:b/>
                <w:bCs/>
                <w:sz w:val="24"/>
                <w:szCs w:val="24"/>
                <w:lang w:val="pt-BR"/>
              </w:rPr>
              <w:t>/</w:t>
            </w:r>
            <w:r w:rsidR="00D27980">
              <w:rPr>
                <w:b/>
                <w:bCs/>
                <w:sz w:val="24"/>
                <w:szCs w:val="24"/>
                <w:lang w:val="pt-BR"/>
              </w:rPr>
              <w:t>09</w:t>
            </w:r>
            <w:r w:rsidR="00EE3F7C" w:rsidRPr="0096661F">
              <w:rPr>
                <w:b/>
                <w:bCs/>
                <w:sz w:val="24"/>
                <w:szCs w:val="24"/>
                <w:lang w:val="pt-BR"/>
              </w:rPr>
              <w:t>/</w:t>
            </w:r>
            <w:r w:rsidR="00D27980">
              <w:rPr>
                <w:b/>
                <w:bCs/>
                <w:sz w:val="24"/>
                <w:szCs w:val="24"/>
                <w:lang w:val="pt-BR"/>
              </w:rPr>
              <w:t>2026</w:t>
            </w:r>
          </w:p>
        </w:tc>
      </w:tr>
      <w:tr w:rsidR="0021474D" w:rsidRPr="0096661F" w14:paraId="25A07CC5" w14:textId="77777777" w:rsidTr="00EE3F7C">
        <w:tc>
          <w:tcPr>
            <w:tcW w:w="10098" w:type="dxa"/>
          </w:tcPr>
          <w:p w14:paraId="20382998" w14:textId="1F441457" w:rsidR="0021474D" w:rsidRPr="00D27980" w:rsidRDefault="00D27980" w:rsidP="00D27980">
            <w:pPr>
              <w:pStyle w:val="PargrafodaLista"/>
              <w:numPr>
                <w:ilvl w:val="0"/>
                <w:numId w:val="11"/>
              </w:numPr>
              <w:spacing w:before="120" w:after="40" w:line="240" w:lineRule="auto"/>
              <w:rPr>
                <w:b/>
                <w:bCs/>
                <w:sz w:val="24"/>
                <w:szCs w:val="24"/>
              </w:rPr>
            </w:pPr>
            <w:r w:rsidRPr="00D27980">
              <w:rPr>
                <w:b/>
                <w:bCs/>
                <w:sz w:val="24"/>
                <w:szCs w:val="24"/>
              </w:rPr>
              <w:t>Ana Elisa Rubinato Cavalheiro</w:t>
            </w:r>
          </w:p>
        </w:tc>
      </w:tr>
      <w:tr w:rsidR="0021474D" w:rsidRPr="0096661F" w14:paraId="49EC9735" w14:textId="77777777" w:rsidTr="00EE3F7C">
        <w:tc>
          <w:tcPr>
            <w:tcW w:w="10098" w:type="dxa"/>
          </w:tcPr>
          <w:p w14:paraId="18DF4F29" w14:textId="6144B723" w:rsidR="0021474D" w:rsidRPr="00D27980" w:rsidRDefault="00D27980" w:rsidP="00D27980">
            <w:pPr>
              <w:pStyle w:val="PargrafodaLista"/>
              <w:numPr>
                <w:ilvl w:val="0"/>
                <w:numId w:val="11"/>
              </w:numPr>
              <w:spacing w:before="120" w:after="40" w:line="240" w:lineRule="auto"/>
              <w:rPr>
                <w:b/>
                <w:bCs/>
                <w:sz w:val="24"/>
                <w:szCs w:val="24"/>
              </w:rPr>
            </w:pPr>
            <w:r w:rsidRPr="00D27980">
              <w:rPr>
                <w:b/>
                <w:bCs/>
                <w:sz w:val="24"/>
                <w:szCs w:val="24"/>
              </w:rPr>
              <w:t>Arthur Nunes dos Santos</w:t>
            </w:r>
          </w:p>
        </w:tc>
      </w:tr>
      <w:tr w:rsidR="0021474D" w:rsidRPr="0096661F" w14:paraId="69C97830" w14:textId="77777777" w:rsidTr="00EE3F7C">
        <w:tc>
          <w:tcPr>
            <w:tcW w:w="10098" w:type="dxa"/>
          </w:tcPr>
          <w:p w14:paraId="1471B8C1" w14:textId="7E6B2C1D" w:rsidR="0021474D" w:rsidRPr="00D27980" w:rsidRDefault="00D27980" w:rsidP="00D27980">
            <w:pPr>
              <w:pStyle w:val="PargrafodaLista"/>
              <w:numPr>
                <w:ilvl w:val="0"/>
                <w:numId w:val="11"/>
              </w:numPr>
              <w:spacing w:before="120" w:after="40" w:line="240" w:lineRule="auto"/>
              <w:rPr>
                <w:b/>
                <w:bCs/>
                <w:sz w:val="24"/>
                <w:szCs w:val="24"/>
              </w:rPr>
            </w:pPr>
            <w:r w:rsidRPr="00D27980">
              <w:rPr>
                <w:b/>
                <w:bCs/>
                <w:sz w:val="24"/>
                <w:szCs w:val="24"/>
              </w:rPr>
              <w:t>Bruno Felipe de Souza Araujo</w:t>
            </w:r>
          </w:p>
        </w:tc>
      </w:tr>
      <w:tr w:rsidR="0021474D" w:rsidRPr="0096661F" w14:paraId="412A3C8F" w14:textId="77777777" w:rsidTr="00EE3F7C">
        <w:tc>
          <w:tcPr>
            <w:tcW w:w="10098" w:type="dxa"/>
          </w:tcPr>
          <w:p w14:paraId="7114AC7D" w14:textId="4990665D" w:rsidR="0021474D" w:rsidRPr="00D27980" w:rsidRDefault="00D27980" w:rsidP="00D27980">
            <w:pPr>
              <w:pStyle w:val="PargrafodaLista"/>
              <w:numPr>
                <w:ilvl w:val="0"/>
                <w:numId w:val="11"/>
              </w:numPr>
              <w:spacing w:before="120" w:after="40" w:line="240" w:lineRule="auto"/>
              <w:rPr>
                <w:b/>
                <w:bCs/>
                <w:sz w:val="24"/>
                <w:szCs w:val="24"/>
              </w:rPr>
            </w:pPr>
            <w:r w:rsidRPr="00D27980">
              <w:rPr>
                <w:b/>
                <w:bCs/>
                <w:sz w:val="24"/>
                <w:szCs w:val="24"/>
              </w:rPr>
              <w:t xml:space="preserve">Caio Cesar </w:t>
            </w:r>
            <w:proofErr w:type="spellStart"/>
            <w:r w:rsidRPr="00D27980">
              <w:rPr>
                <w:b/>
                <w:bCs/>
                <w:sz w:val="24"/>
                <w:szCs w:val="24"/>
              </w:rPr>
              <w:t>Corrá</w:t>
            </w:r>
            <w:proofErr w:type="spellEnd"/>
          </w:p>
        </w:tc>
      </w:tr>
      <w:tr w:rsidR="0021474D" w:rsidRPr="0096661F" w14:paraId="28564CCD" w14:textId="77777777" w:rsidTr="00EE3F7C">
        <w:tc>
          <w:tcPr>
            <w:tcW w:w="10098" w:type="dxa"/>
          </w:tcPr>
          <w:p w14:paraId="0C620B40" w14:textId="33A266B7" w:rsidR="0021474D" w:rsidRPr="00D27980" w:rsidRDefault="00D27980" w:rsidP="00D27980">
            <w:pPr>
              <w:pStyle w:val="PargrafodaLista"/>
              <w:numPr>
                <w:ilvl w:val="0"/>
                <w:numId w:val="11"/>
              </w:numPr>
              <w:spacing w:before="120" w:after="40" w:line="240" w:lineRule="auto"/>
              <w:rPr>
                <w:b/>
                <w:bCs/>
                <w:sz w:val="24"/>
                <w:szCs w:val="24"/>
              </w:rPr>
            </w:pPr>
            <w:r w:rsidRPr="00D27980">
              <w:rPr>
                <w:b/>
                <w:bCs/>
                <w:sz w:val="24"/>
                <w:szCs w:val="24"/>
              </w:rPr>
              <w:t>Nicole Fava Pires</w:t>
            </w:r>
          </w:p>
        </w:tc>
      </w:tr>
      <w:tr w:rsidR="0021474D" w:rsidRPr="0096661F" w14:paraId="030FB76F" w14:textId="77777777" w:rsidTr="00EE3F7C">
        <w:tc>
          <w:tcPr>
            <w:tcW w:w="10098" w:type="dxa"/>
          </w:tcPr>
          <w:p w14:paraId="11CD10F1" w14:textId="77777777" w:rsidR="0021474D" w:rsidRPr="0096661F" w:rsidRDefault="0021474D" w:rsidP="00EE3F7C">
            <w:pPr>
              <w:spacing w:before="120" w:after="40" w:line="240" w:lineRule="auto"/>
              <w:rPr>
                <w:b/>
                <w:bCs/>
                <w:sz w:val="24"/>
                <w:szCs w:val="24"/>
              </w:rPr>
            </w:pPr>
            <w:r w:rsidRPr="0096661F">
              <w:rPr>
                <w:b/>
                <w:bCs/>
                <w:sz w:val="24"/>
                <w:szCs w:val="24"/>
              </w:rPr>
              <w:t>6.</w:t>
            </w:r>
          </w:p>
        </w:tc>
      </w:tr>
    </w:tbl>
    <w:p w14:paraId="06393132" w14:textId="77777777" w:rsidR="0096661F" w:rsidRDefault="0096661F">
      <w:pPr>
        <w:rPr>
          <w:b/>
          <w:bCs/>
          <w:sz w:val="24"/>
          <w:szCs w:val="24"/>
          <w:lang w:val="pt-BR"/>
        </w:rPr>
      </w:pPr>
      <w:bookmarkStart w:id="0" w:name="_Hlk161242725"/>
    </w:p>
    <w:p w14:paraId="1AC7FAEB" w14:textId="07F968E1" w:rsidR="0021474D" w:rsidRPr="0090533F" w:rsidRDefault="0021474D">
      <w:pPr>
        <w:rPr>
          <w:b/>
          <w:sz w:val="24"/>
          <w:szCs w:val="24"/>
          <w:lang w:val="pt-BR"/>
        </w:rPr>
      </w:pPr>
      <w:r w:rsidRPr="0096661F">
        <w:rPr>
          <w:b/>
          <w:bCs/>
          <w:sz w:val="24"/>
          <w:szCs w:val="24"/>
          <w:lang w:val="pt-BR"/>
        </w:rPr>
        <w:t xml:space="preserve">Obs.: </w:t>
      </w:r>
      <w:r w:rsidRPr="0096661F">
        <w:rPr>
          <w:b/>
          <w:bCs/>
          <w:sz w:val="24"/>
          <w:szCs w:val="24"/>
          <w:lang w:val="pt-BR"/>
        </w:rPr>
        <w:br/>
      </w:r>
      <w:r w:rsidRPr="0096661F">
        <w:rPr>
          <w:sz w:val="24"/>
          <w:szCs w:val="24"/>
          <w:lang w:val="pt-BR"/>
        </w:rPr>
        <w:t xml:space="preserve">- Trabalho presencial. Não coloque nomes de quem não está em sala da aula. </w:t>
      </w:r>
      <w:r w:rsidRPr="0096661F">
        <w:rPr>
          <w:sz w:val="24"/>
          <w:szCs w:val="24"/>
          <w:lang w:val="pt-BR"/>
        </w:rPr>
        <w:br/>
      </w:r>
      <w:r w:rsidRPr="0090533F">
        <w:rPr>
          <w:sz w:val="24"/>
          <w:szCs w:val="24"/>
          <w:lang w:val="pt-BR"/>
        </w:rPr>
        <w:t>- Mínimo 03 alunos; máximo de 06 alunos.</w:t>
      </w:r>
      <w:bookmarkEnd w:id="0"/>
    </w:p>
    <w:p w14:paraId="3A4CACC4" w14:textId="77777777" w:rsidR="0021474D" w:rsidRPr="0090533F" w:rsidRDefault="0021474D">
      <w:pPr>
        <w:rPr>
          <w:b/>
          <w:sz w:val="24"/>
          <w:szCs w:val="24"/>
          <w:lang w:val="pt-BR"/>
        </w:rPr>
      </w:pPr>
    </w:p>
    <w:p w14:paraId="60648337" w14:textId="5C884648" w:rsidR="0096661F" w:rsidRDefault="00000000" w:rsidP="0096661F">
      <w:pPr>
        <w:spacing w:after="240"/>
        <w:rPr>
          <w:sz w:val="24"/>
          <w:szCs w:val="24"/>
          <w:lang w:val="pt-BR"/>
        </w:rPr>
      </w:pPr>
      <w:r w:rsidRPr="0096661F">
        <w:rPr>
          <w:b/>
          <w:sz w:val="32"/>
          <w:szCs w:val="32"/>
          <w:lang w:val="pt-BR"/>
        </w:rPr>
        <w:t>Situação-Problema</w:t>
      </w:r>
      <w:r w:rsidR="002B1B55" w:rsidRPr="0096661F">
        <w:rPr>
          <w:b/>
          <w:sz w:val="32"/>
          <w:szCs w:val="32"/>
          <w:lang w:val="pt-BR"/>
        </w:rPr>
        <w:t xml:space="preserve"> </w:t>
      </w:r>
    </w:p>
    <w:p w14:paraId="20A211D9" w14:textId="43DF163A" w:rsidR="001B3894" w:rsidRPr="0096661F" w:rsidRDefault="00000000">
      <w:pPr>
        <w:rPr>
          <w:sz w:val="24"/>
          <w:szCs w:val="24"/>
          <w:lang w:val="pt-BR"/>
        </w:rPr>
      </w:pPr>
      <w:r w:rsidRPr="0096661F">
        <w:rPr>
          <w:sz w:val="24"/>
          <w:szCs w:val="24"/>
          <w:lang w:val="pt-BR"/>
        </w:rPr>
        <w:t>Uma empresa de comércio eletrônico possui milhares de produtos cadastrados em sua plataforma. Durante o cadastro de um novo produto, o vendedor precisa selecionar manualmente sua categoria, como camiseta, calçado, bolsa ou acessório.</w:t>
      </w:r>
    </w:p>
    <w:p w14:paraId="0493830F" w14:textId="77777777" w:rsidR="001B3894" w:rsidRPr="0096661F" w:rsidRDefault="00000000">
      <w:pPr>
        <w:rPr>
          <w:sz w:val="24"/>
          <w:szCs w:val="24"/>
          <w:lang w:val="pt-BR"/>
        </w:rPr>
      </w:pPr>
      <w:r w:rsidRPr="0096661F">
        <w:rPr>
          <w:sz w:val="24"/>
          <w:szCs w:val="24"/>
          <w:lang w:val="pt-BR"/>
        </w:rPr>
        <w:t>A empresa percebeu que erros nessa classificação são frequentes. Produtos cadastrados em categorias incorretas prejudicam pesquisas realizadas pelos clientes, filtros de navegação e algumas análises comerciais.</w:t>
      </w:r>
    </w:p>
    <w:p w14:paraId="2A178608" w14:textId="77777777" w:rsidR="001B3894" w:rsidRPr="0096661F" w:rsidRDefault="00000000">
      <w:pPr>
        <w:rPr>
          <w:sz w:val="24"/>
          <w:szCs w:val="24"/>
          <w:lang w:val="pt-BR"/>
        </w:rPr>
      </w:pPr>
      <w:r w:rsidRPr="0096661F">
        <w:rPr>
          <w:sz w:val="24"/>
          <w:szCs w:val="24"/>
          <w:lang w:val="pt-BR"/>
        </w:rPr>
        <w:t>A equipe de Ciência de Dados recebeu, portanto, a tarefa de estudar uma solução capaz de classificar automaticamente a categoria de um produto a partir de sua imagem.</w:t>
      </w:r>
    </w:p>
    <w:p w14:paraId="637DA17E" w14:textId="77777777" w:rsidR="001B3894" w:rsidRPr="0096661F" w:rsidRDefault="00000000">
      <w:pPr>
        <w:rPr>
          <w:sz w:val="24"/>
          <w:szCs w:val="24"/>
          <w:lang w:val="pt-BR"/>
        </w:rPr>
      </w:pPr>
      <w:r w:rsidRPr="0096661F">
        <w:rPr>
          <w:sz w:val="24"/>
          <w:szCs w:val="24"/>
          <w:lang w:val="pt-BR"/>
        </w:rPr>
        <w:t>Para um primeiro experimento controlado, foi preparado um conjunto de treinamento contendo 12.800 imagens distribuídas entre quatro categorias: camiseta, calçado, bolsa e acessório.</w:t>
      </w:r>
    </w:p>
    <w:p w14:paraId="65A94EA4" w14:textId="77777777" w:rsidR="001B3894" w:rsidRPr="0096661F" w:rsidRDefault="00000000">
      <w:pPr>
        <w:rPr>
          <w:sz w:val="24"/>
          <w:szCs w:val="24"/>
          <w:lang w:val="pt-BR"/>
        </w:rPr>
      </w:pPr>
      <w:r w:rsidRPr="0096661F">
        <w:rPr>
          <w:sz w:val="24"/>
          <w:szCs w:val="24"/>
          <w:lang w:val="pt-BR"/>
        </w:rPr>
        <w:t>Todas as imagens possuem dimensão 32 × 32 pixels e utilizam o padrão RGB.</w:t>
      </w:r>
    </w:p>
    <w:p w14:paraId="2B3ACAB0" w14:textId="77777777" w:rsidR="001B3894" w:rsidRPr="0096661F" w:rsidRDefault="00000000">
      <w:pPr>
        <w:rPr>
          <w:sz w:val="24"/>
          <w:szCs w:val="24"/>
          <w:lang w:val="pt-BR"/>
        </w:rPr>
      </w:pPr>
      <w:r w:rsidRPr="0096661F">
        <w:rPr>
          <w:sz w:val="24"/>
          <w:szCs w:val="24"/>
          <w:lang w:val="pt-BR"/>
        </w:rPr>
        <w:t>A equipe decidiu inicialmente construir uma MLP (</w:t>
      </w:r>
      <w:proofErr w:type="spellStart"/>
      <w:r w:rsidRPr="0096661F">
        <w:rPr>
          <w:sz w:val="24"/>
          <w:szCs w:val="24"/>
          <w:lang w:val="pt-BR"/>
        </w:rPr>
        <w:t>Multilayer</w:t>
      </w:r>
      <w:proofErr w:type="spellEnd"/>
      <w:r w:rsidRPr="0096661F">
        <w:rPr>
          <w:sz w:val="24"/>
          <w:szCs w:val="24"/>
          <w:lang w:val="pt-BR"/>
        </w:rPr>
        <w:t xml:space="preserve"> </w:t>
      </w:r>
      <w:proofErr w:type="spellStart"/>
      <w:r w:rsidRPr="0096661F">
        <w:rPr>
          <w:sz w:val="24"/>
          <w:szCs w:val="24"/>
          <w:lang w:val="pt-BR"/>
        </w:rPr>
        <w:t>Perceptron</w:t>
      </w:r>
      <w:proofErr w:type="spellEnd"/>
      <w:r w:rsidRPr="0096661F">
        <w:rPr>
          <w:sz w:val="24"/>
          <w:szCs w:val="24"/>
          <w:lang w:val="pt-BR"/>
        </w:rPr>
        <w:t>), arquitetura já utilizada em outros projetos da empresa.</w:t>
      </w:r>
    </w:p>
    <w:p w14:paraId="097E8501" w14:textId="77777777" w:rsidR="001B3894" w:rsidRDefault="00000000">
      <w:pPr>
        <w:rPr>
          <w:sz w:val="24"/>
          <w:szCs w:val="24"/>
          <w:lang w:val="pt-BR"/>
        </w:rPr>
      </w:pPr>
      <w:r w:rsidRPr="0096661F">
        <w:rPr>
          <w:sz w:val="24"/>
          <w:szCs w:val="24"/>
          <w:lang w:val="pt-BR"/>
        </w:rPr>
        <w:lastRenderedPageBreak/>
        <w:t>Como uma MLP recebe seus dados na forma de valores de entrada, cada imagem será transformada em um vetor. Uma imagem RGB de 32 × 32 possui 32 × 32 × 3 = 3.072 valores de entrada.</w:t>
      </w:r>
    </w:p>
    <w:p w14:paraId="6B9B2B61" w14:textId="77777777" w:rsidR="0096661F" w:rsidRPr="0096661F" w:rsidRDefault="0096661F">
      <w:pPr>
        <w:rPr>
          <w:b/>
          <w:sz w:val="32"/>
          <w:szCs w:val="32"/>
          <w:lang w:val="pt-BR"/>
        </w:rPr>
      </w:pPr>
    </w:p>
    <w:p w14:paraId="55C11A47" w14:textId="3ADC1D80" w:rsidR="001B3894" w:rsidRPr="0096661F" w:rsidRDefault="00000000" w:rsidP="0096661F">
      <w:pPr>
        <w:spacing w:after="240"/>
        <w:rPr>
          <w:b/>
          <w:sz w:val="32"/>
          <w:szCs w:val="32"/>
          <w:lang w:val="pt-BR"/>
        </w:rPr>
      </w:pPr>
      <w:r w:rsidRPr="0096661F">
        <w:rPr>
          <w:b/>
          <w:sz w:val="32"/>
          <w:szCs w:val="32"/>
          <w:lang w:val="pt-BR"/>
        </w:rPr>
        <w:t>Arquitetura proposta para a MLP</w:t>
      </w:r>
    </w:p>
    <w:tbl>
      <w:tblPr>
        <w:tblStyle w:val="Tabelacomgrade"/>
        <w:tblW w:w="0" w:type="auto"/>
        <w:jc w:val="center"/>
        <w:tblLook w:val="04A0" w:firstRow="1" w:lastRow="0" w:firstColumn="1" w:lastColumn="0" w:noHBand="0" w:noVBand="1"/>
      </w:tblPr>
      <w:tblGrid>
        <w:gridCol w:w="3397"/>
        <w:gridCol w:w="3397"/>
        <w:gridCol w:w="3396"/>
      </w:tblGrid>
      <w:tr w:rsidR="001B3894" w:rsidRPr="0096661F" w14:paraId="10CADCAE" w14:textId="77777777">
        <w:trPr>
          <w:jc w:val="center"/>
        </w:trPr>
        <w:tc>
          <w:tcPr>
            <w:tcW w:w="3400" w:type="dxa"/>
            <w:shd w:val="clear" w:color="auto" w:fill="EDEDED"/>
          </w:tcPr>
          <w:p w14:paraId="6C1A085B" w14:textId="77777777" w:rsidR="001B3894" w:rsidRPr="0096661F" w:rsidRDefault="00000000">
            <w:pPr>
              <w:rPr>
                <w:sz w:val="24"/>
                <w:szCs w:val="24"/>
              </w:rPr>
            </w:pPr>
            <w:proofErr w:type="spellStart"/>
            <w:r w:rsidRPr="0096661F">
              <w:rPr>
                <w:b/>
                <w:sz w:val="24"/>
                <w:szCs w:val="24"/>
              </w:rPr>
              <w:t>Parte</w:t>
            </w:r>
            <w:proofErr w:type="spellEnd"/>
            <w:r w:rsidRPr="0096661F">
              <w:rPr>
                <w:b/>
                <w:sz w:val="24"/>
                <w:szCs w:val="24"/>
              </w:rPr>
              <w:t xml:space="preserve"> da rede</w:t>
            </w:r>
          </w:p>
        </w:tc>
        <w:tc>
          <w:tcPr>
            <w:tcW w:w="3400" w:type="dxa"/>
            <w:shd w:val="clear" w:color="auto" w:fill="EDEDED"/>
          </w:tcPr>
          <w:p w14:paraId="3DBF80D9" w14:textId="77777777" w:rsidR="001B3894" w:rsidRPr="0096661F" w:rsidRDefault="00000000">
            <w:pPr>
              <w:rPr>
                <w:sz w:val="24"/>
                <w:szCs w:val="24"/>
              </w:rPr>
            </w:pPr>
            <w:proofErr w:type="spellStart"/>
            <w:r w:rsidRPr="0096661F">
              <w:rPr>
                <w:b/>
                <w:sz w:val="24"/>
                <w:szCs w:val="24"/>
              </w:rPr>
              <w:t>Configuração</w:t>
            </w:r>
            <w:proofErr w:type="spellEnd"/>
          </w:p>
        </w:tc>
        <w:tc>
          <w:tcPr>
            <w:tcW w:w="3400" w:type="dxa"/>
            <w:shd w:val="clear" w:color="auto" w:fill="EDEDED"/>
          </w:tcPr>
          <w:p w14:paraId="76BECCFC" w14:textId="77777777" w:rsidR="001B3894" w:rsidRPr="0096661F" w:rsidRDefault="00000000">
            <w:pPr>
              <w:rPr>
                <w:sz w:val="24"/>
                <w:szCs w:val="24"/>
              </w:rPr>
            </w:pPr>
            <w:proofErr w:type="spellStart"/>
            <w:r w:rsidRPr="0096661F">
              <w:rPr>
                <w:b/>
                <w:sz w:val="24"/>
                <w:szCs w:val="24"/>
              </w:rPr>
              <w:t>Ativação</w:t>
            </w:r>
            <w:proofErr w:type="spellEnd"/>
          </w:p>
        </w:tc>
      </w:tr>
      <w:tr w:rsidR="001B3894" w:rsidRPr="0096661F" w14:paraId="44D15CB9" w14:textId="77777777">
        <w:trPr>
          <w:jc w:val="center"/>
        </w:trPr>
        <w:tc>
          <w:tcPr>
            <w:tcW w:w="3400" w:type="dxa"/>
          </w:tcPr>
          <w:p w14:paraId="5180BFE0" w14:textId="77777777" w:rsidR="001B3894" w:rsidRPr="0096661F" w:rsidRDefault="00000000">
            <w:pPr>
              <w:rPr>
                <w:sz w:val="24"/>
                <w:szCs w:val="24"/>
              </w:rPr>
            </w:pPr>
            <w:r w:rsidRPr="0096661F">
              <w:rPr>
                <w:sz w:val="24"/>
                <w:szCs w:val="24"/>
              </w:rPr>
              <w:t>Entrada</w:t>
            </w:r>
          </w:p>
        </w:tc>
        <w:tc>
          <w:tcPr>
            <w:tcW w:w="3400" w:type="dxa"/>
          </w:tcPr>
          <w:p w14:paraId="534DC4D9" w14:textId="77777777" w:rsidR="001B3894" w:rsidRPr="0096661F" w:rsidRDefault="00000000">
            <w:pPr>
              <w:rPr>
                <w:sz w:val="24"/>
                <w:szCs w:val="24"/>
              </w:rPr>
            </w:pPr>
            <w:r w:rsidRPr="0096661F">
              <w:rPr>
                <w:sz w:val="24"/>
                <w:szCs w:val="24"/>
              </w:rPr>
              <w:t xml:space="preserve">3.072 </w:t>
            </w:r>
            <w:proofErr w:type="spellStart"/>
            <w:r w:rsidRPr="0096661F">
              <w:rPr>
                <w:sz w:val="24"/>
                <w:szCs w:val="24"/>
              </w:rPr>
              <w:t>valores</w:t>
            </w:r>
            <w:proofErr w:type="spellEnd"/>
          </w:p>
        </w:tc>
        <w:tc>
          <w:tcPr>
            <w:tcW w:w="3400" w:type="dxa"/>
          </w:tcPr>
          <w:p w14:paraId="698595D1" w14:textId="77777777" w:rsidR="001B3894" w:rsidRPr="0096661F" w:rsidRDefault="00000000">
            <w:pPr>
              <w:rPr>
                <w:sz w:val="24"/>
                <w:szCs w:val="24"/>
              </w:rPr>
            </w:pPr>
            <w:r w:rsidRPr="0096661F">
              <w:rPr>
                <w:sz w:val="24"/>
                <w:szCs w:val="24"/>
              </w:rPr>
              <w:t>—</w:t>
            </w:r>
          </w:p>
        </w:tc>
      </w:tr>
      <w:tr w:rsidR="001B3894" w:rsidRPr="0096661F" w14:paraId="636A084F" w14:textId="77777777">
        <w:trPr>
          <w:jc w:val="center"/>
        </w:trPr>
        <w:tc>
          <w:tcPr>
            <w:tcW w:w="3400" w:type="dxa"/>
          </w:tcPr>
          <w:p w14:paraId="2EDF1154" w14:textId="77777777" w:rsidR="001B3894" w:rsidRPr="0096661F" w:rsidRDefault="00000000">
            <w:pPr>
              <w:rPr>
                <w:sz w:val="24"/>
                <w:szCs w:val="24"/>
              </w:rPr>
            </w:pPr>
            <w:r w:rsidRPr="0096661F">
              <w:rPr>
                <w:sz w:val="24"/>
                <w:szCs w:val="24"/>
              </w:rPr>
              <w:t xml:space="preserve">1ª </w:t>
            </w:r>
            <w:proofErr w:type="spellStart"/>
            <w:r w:rsidRPr="0096661F">
              <w:rPr>
                <w:sz w:val="24"/>
                <w:szCs w:val="24"/>
              </w:rPr>
              <w:t>camada</w:t>
            </w:r>
            <w:proofErr w:type="spellEnd"/>
            <w:r w:rsidRPr="0096661F">
              <w:rPr>
                <w:sz w:val="24"/>
                <w:szCs w:val="24"/>
              </w:rPr>
              <w:t xml:space="preserve"> </w:t>
            </w:r>
            <w:proofErr w:type="spellStart"/>
            <w:r w:rsidRPr="0096661F">
              <w:rPr>
                <w:sz w:val="24"/>
                <w:szCs w:val="24"/>
              </w:rPr>
              <w:t>oculta</w:t>
            </w:r>
            <w:proofErr w:type="spellEnd"/>
          </w:p>
        </w:tc>
        <w:tc>
          <w:tcPr>
            <w:tcW w:w="3400" w:type="dxa"/>
          </w:tcPr>
          <w:p w14:paraId="3EA8A17A" w14:textId="77777777" w:rsidR="001B3894" w:rsidRPr="0096661F" w:rsidRDefault="00000000">
            <w:pPr>
              <w:rPr>
                <w:sz w:val="24"/>
                <w:szCs w:val="24"/>
              </w:rPr>
            </w:pPr>
            <w:r w:rsidRPr="0096661F">
              <w:rPr>
                <w:sz w:val="24"/>
                <w:szCs w:val="24"/>
              </w:rPr>
              <w:t xml:space="preserve">32 </w:t>
            </w:r>
            <w:proofErr w:type="spellStart"/>
            <w:r w:rsidRPr="0096661F">
              <w:rPr>
                <w:sz w:val="24"/>
                <w:szCs w:val="24"/>
              </w:rPr>
              <w:t>neurônios</w:t>
            </w:r>
            <w:proofErr w:type="spellEnd"/>
          </w:p>
        </w:tc>
        <w:tc>
          <w:tcPr>
            <w:tcW w:w="3400" w:type="dxa"/>
          </w:tcPr>
          <w:p w14:paraId="6647969E" w14:textId="77777777" w:rsidR="001B3894" w:rsidRPr="0096661F" w:rsidRDefault="00000000">
            <w:pPr>
              <w:rPr>
                <w:sz w:val="24"/>
                <w:szCs w:val="24"/>
              </w:rPr>
            </w:pPr>
            <w:proofErr w:type="spellStart"/>
            <w:r w:rsidRPr="0096661F">
              <w:rPr>
                <w:sz w:val="24"/>
                <w:szCs w:val="24"/>
              </w:rPr>
              <w:t>ReLU</w:t>
            </w:r>
            <w:proofErr w:type="spellEnd"/>
          </w:p>
        </w:tc>
      </w:tr>
      <w:tr w:rsidR="001B3894" w:rsidRPr="0096661F" w14:paraId="7FE65E71" w14:textId="77777777">
        <w:trPr>
          <w:jc w:val="center"/>
        </w:trPr>
        <w:tc>
          <w:tcPr>
            <w:tcW w:w="3400" w:type="dxa"/>
          </w:tcPr>
          <w:p w14:paraId="75CDA187" w14:textId="77777777" w:rsidR="001B3894" w:rsidRPr="0096661F" w:rsidRDefault="00000000">
            <w:pPr>
              <w:rPr>
                <w:sz w:val="24"/>
                <w:szCs w:val="24"/>
              </w:rPr>
            </w:pPr>
            <w:r w:rsidRPr="0096661F">
              <w:rPr>
                <w:sz w:val="24"/>
                <w:szCs w:val="24"/>
              </w:rPr>
              <w:t xml:space="preserve">2ª </w:t>
            </w:r>
            <w:proofErr w:type="spellStart"/>
            <w:r w:rsidRPr="0096661F">
              <w:rPr>
                <w:sz w:val="24"/>
                <w:szCs w:val="24"/>
              </w:rPr>
              <w:t>camada</w:t>
            </w:r>
            <w:proofErr w:type="spellEnd"/>
            <w:r w:rsidRPr="0096661F">
              <w:rPr>
                <w:sz w:val="24"/>
                <w:szCs w:val="24"/>
              </w:rPr>
              <w:t xml:space="preserve"> </w:t>
            </w:r>
            <w:proofErr w:type="spellStart"/>
            <w:r w:rsidRPr="0096661F">
              <w:rPr>
                <w:sz w:val="24"/>
                <w:szCs w:val="24"/>
              </w:rPr>
              <w:t>oculta</w:t>
            </w:r>
            <w:proofErr w:type="spellEnd"/>
          </w:p>
        </w:tc>
        <w:tc>
          <w:tcPr>
            <w:tcW w:w="3400" w:type="dxa"/>
          </w:tcPr>
          <w:p w14:paraId="6CBAA848" w14:textId="77777777" w:rsidR="001B3894" w:rsidRPr="0096661F" w:rsidRDefault="00000000">
            <w:pPr>
              <w:rPr>
                <w:sz w:val="24"/>
                <w:szCs w:val="24"/>
              </w:rPr>
            </w:pPr>
            <w:r w:rsidRPr="0096661F">
              <w:rPr>
                <w:sz w:val="24"/>
                <w:szCs w:val="24"/>
              </w:rPr>
              <w:t xml:space="preserve">8 </w:t>
            </w:r>
            <w:proofErr w:type="spellStart"/>
            <w:r w:rsidRPr="0096661F">
              <w:rPr>
                <w:sz w:val="24"/>
                <w:szCs w:val="24"/>
              </w:rPr>
              <w:t>neurônios</w:t>
            </w:r>
            <w:proofErr w:type="spellEnd"/>
          </w:p>
        </w:tc>
        <w:tc>
          <w:tcPr>
            <w:tcW w:w="3400" w:type="dxa"/>
          </w:tcPr>
          <w:p w14:paraId="4FD6D641" w14:textId="77777777" w:rsidR="001B3894" w:rsidRPr="0096661F" w:rsidRDefault="00000000">
            <w:pPr>
              <w:rPr>
                <w:sz w:val="24"/>
                <w:szCs w:val="24"/>
              </w:rPr>
            </w:pPr>
            <w:proofErr w:type="spellStart"/>
            <w:r w:rsidRPr="0096661F">
              <w:rPr>
                <w:sz w:val="24"/>
                <w:szCs w:val="24"/>
              </w:rPr>
              <w:t>ReLU</w:t>
            </w:r>
            <w:proofErr w:type="spellEnd"/>
          </w:p>
        </w:tc>
      </w:tr>
      <w:tr w:rsidR="001B3894" w:rsidRPr="0096661F" w14:paraId="78338675" w14:textId="77777777">
        <w:trPr>
          <w:jc w:val="center"/>
        </w:trPr>
        <w:tc>
          <w:tcPr>
            <w:tcW w:w="3400" w:type="dxa"/>
          </w:tcPr>
          <w:p w14:paraId="43C2054B" w14:textId="77777777" w:rsidR="001B3894" w:rsidRPr="0096661F" w:rsidRDefault="00000000">
            <w:pPr>
              <w:rPr>
                <w:sz w:val="24"/>
                <w:szCs w:val="24"/>
              </w:rPr>
            </w:pPr>
            <w:proofErr w:type="spellStart"/>
            <w:r w:rsidRPr="0096661F">
              <w:rPr>
                <w:sz w:val="24"/>
                <w:szCs w:val="24"/>
              </w:rPr>
              <w:t>Camada</w:t>
            </w:r>
            <w:proofErr w:type="spellEnd"/>
            <w:r w:rsidRPr="0096661F">
              <w:rPr>
                <w:sz w:val="24"/>
                <w:szCs w:val="24"/>
              </w:rPr>
              <w:t xml:space="preserve"> de </w:t>
            </w:r>
            <w:proofErr w:type="spellStart"/>
            <w:r w:rsidRPr="0096661F">
              <w:rPr>
                <w:sz w:val="24"/>
                <w:szCs w:val="24"/>
              </w:rPr>
              <w:t>saída</w:t>
            </w:r>
            <w:proofErr w:type="spellEnd"/>
          </w:p>
        </w:tc>
        <w:tc>
          <w:tcPr>
            <w:tcW w:w="3400" w:type="dxa"/>
          </w:tcPr>
          <w:p w14:paraId="0551EBFC" w14:textId="77777777" w:rsidR="001B3894" w:rsidRPr="0096661F" w:rsidRDefault="00000000">
            <w:pPr>
              <w:rPr>
                <w:sz w:val="24"/>
                <w:szCs w:val="24"/>
              </w:rPr>
            </w:pPr>
            <w:r w:rsidRPr="0096661F">
              <w:rPr>
                <w:sz w:val="24"/>
                <w:szCs w:val="24"/>
              </w:rPr>
              <w:t xml:space="preserve">4 </w:t>
            </w:r>
            <w:proofErr w:type="spellStart"/>
            <w:r w:rsidRPr="0096661F">
              <w:rPr>
                <w:sz w:val="24"/>
                <w:szCs w:val="24"/>
              </w:rPr>
              <w:t>neurônios</w:t>
            </w:r>
            <w:proofErr w:type="spellEnd"/>
          </w:p>
        </w:tc>
        <w:tc>
          <w:tcPr>
            <w:tcW w:w="3400" w:type="dxa"/>
          </w:tcPr>
          <w:p w14:paraId="32D6DEF1" w14:textId="77777777" w:rsidR="001B3894" w:rsidRPr="0096661F" w:rsidRDefault="00000000">
            <w:pPr>
              <w:rPr>
                <w:sz w:val="24"/>
                <w:szCs w:val="24"/>
              </w:rPr>
            </w:pPr>
            <w:proofErr w:type="spellStart"/>
            <w:r w:rsidRPr="0096661F">
              <w:rPr>
                <w:sz w:val="24"/>
                <w:szCs w:val="24"/>
              </w:rPr>
              <w:t>Softmax</w:t>
            </w:r>
            <w:proofErr w:type="spellEnd"/>
          </w:p>
        </w:tc>
      </w:tr>
    </w:tbl>
    <w:p w14:paraId="7E9DA9B5" w14:textId="77777777" w:rsidR="0021474D" w:rsidRPr="0096661F" w:rsidRDefault="0021474D">
      <w:pPr>
        <w:rPr>
          <w:b/>
          <w:sz w:val="24"/>
          <w:szCs w:val="24"/>
        </w:rPr>
      </w:pPr>
    </w:p>
    <w:p w14:paraId="13B5366F" w14:textId="77777777" w:rsidR="0096661F" w:rsidRDefault="0096661F">
      <w:pPr>
        <w:rPr>
          <w:b/>
          <w:sz w:val="32"/>
          <w:szCs w:val="32"/>
          <w:lang w:val="pt-BR"/>
        </w:rPr>
      </w:pPr>
    </w:p>
    <w:p w14:paraId="6BBA3E92" w14:textId="29F5FA18" w:rsidR="001B3894" w:rsidRPr="0096661F" w:rsidRDefault="00000000" w:rsidP="0096661F">
      <w:pPr>
        <w:spacing w:after="240"/>
        <w:rPr>
          <w:b/>
          <w:sz w:val="32"/>
          <w:szCs w:val="32"/>
          <w:lang w:val="pt-BR"/>
        </w:rPr>
      </w:pPr>
      <w:r w:rsidRPr="0096661F">
        <w:rPr>
          <w:b/>
          <w:sz w:val="32"/>
          <w:szCs w:val="32"/>
          <w:lang w:val="pt-BR"/>
        </w:rPr>
        <w:t>Configuração inicial de treinamento</w:t>
      </w:r>
    </w:p>
    <w:tbl>
      <w:tblPr>
        <w:tblStyle w:val="Tabelacomgrade"/>
        <w:tblW w:w="0" w:type="auto"/>
        <w:jc w:val="center"/>
        <w:tblLook w:val="04A0" w:firstRow="1" w:lastRow="0" w:firstColumn="1" w:lastColumn="0" w:noHBand="0" w:noVBand="1"/>
      </w:tblPr>
      <w:tblGrid>
        <w:gridCol w:w="5095"/>
        <w:gridCol w:w="5095"/>
      </w:tblGrid>
      <w:tr w:rsidR="001B3894" w:rsidRPr="0096661F" w14:paraId="590C7A4C" w14:textId="77777777">
        <w:trPr>
          <w:jc w:val="center"/>
        </w:trPr>
        <w:tc>
          <w:tcPr>
            <w:tcW w:w="5100" w:type="dxa"/>
            <w:shd w:val="clear" w:color="auto" w:fill="EDEDED"/>
          </w:tcPr>
          <w:p w14:paraId="62FF61D8" w14:textId="77777777" w:rsidR="001B3894" w:rsidRPr="0096661F" w:rsidRDefault="00000000">
            <w:pPr>
              <w:rPr>
                <w:sz w:val="24"/>
                <w:szCs w:val="24"/>
              </w:rPr>
            </w:pPr>
            <w:proofErr w:type="spellStart"/>
            <w:r w:rsidRPr="0096661F">
              <w:rPr>
                <w:b/>
                <w:sz w:val="24"/>
                <w:szCs w:val="24"/>
              </w:rPr>
              <w:t>Hiperparâmetro</w:t>
            </w:r>
            <w:proofErr w:type="spellEnd"/>
          </w:p>
        </w:tc>
        <w:tc>
          <w:tcPr>
            <w:tcW w:w="5100" w:type="dxa"/>
            <w:shd w:val="clear" w:color="auto" w:fill="EDEDED"/>
          </w:tcPr>
          <w:p w14:paraId="7A599094" w14:textId="77777777" w:rsidR="001B3894" w:rsidRPr="0096661F" w:rsidRDefault="00000000">
            <w:pPr>
              <w:rPr>
                <w:sz w:val="24"/>
                <w:szCs w:val="24"/>
              </w:rPr>
            </w:pPr>
            <w:r w:rsidRPr="0096661F">
              <w:rPr>
                <w:b/>
                <w:sz w:val="24"/>
                <w:szCs w:val="24"/>
              </w:rPr>
              <w:t>Valor</w:t>
            </w:r>
          </w:p>
        </w:tc>
      </w:tr>
      <w:tr w:rsidR="001B3894" w:rsidRPr="0096661F" w14:paraId="042EEB4B" w14:textId="77777777">
        <w:trPr>
          <w:jc w:val="center"/>
        </w:trPr>
        <w:tc>
          <w:tcPr>
            <w:tcW w:w="5100" w:type="dxa"/>
          </w:tcPr>
          <w:p w14:paraId="4EBC8B40" w14:textId="77777777" w:rsidR="001B3894" w:rsidRPr="0096661F" w:rsidRDefault="00000000">
            <w:pPr>
              <w:rPr>
                <w:sz w:val="24"/>
                <w:szCs w:val="24"/>
              </w:rPr>
            </w:pPr>
            <w:proofErr w:type="spellStart"/>
            <w:r w:rsidRPr="0096661F">
              <w:rPr>
                <w:sz w:val="24"/>
                <w:szCs w:val="24"/>
              </w:rPr>
              <w:t>batch_size</w:t>
            </w:r>
            <w:proofErr w:type="spellEnd"/>
          </w:p>
        </w:tc>
        <w:tc>
          <w:tcPr>
            <w:tcW w:w="5100" w:type="dxa"/>
          </w:tcPr>
          <w:p w14:paraId="323707B1" w14:textId="77777777" w:rsidR="001B3894" w:rsidRPr="0096661F" w:rsidRDefault="00000000">
            <w:pPr>
              <w:rPr>
                <w:sz w:val="24"/>
                <w:szCs w:val="24"/>
              </w:rPr>
            </w:pPr>
            <w:r w:rsidRPr="0096661F">
              <w:rPr>
                <w:sz w:val="24"/>
                <w:szCs w:val="24"/>
              </w:rPr>
              <w:t>128</w:t>
            </w:r>
          </w:p>
        </w:tc>
      </w:tr>
      <w:tr w:rsidR="001B3894" w:rsidRPr="0096661F" w14:paraId="181093B6" w14:textId="77777777">
        <w:trPr>
          <w:jc w:val="center"/>
        </w:trPr>
        <w:tc>
          <w:tcPr>
            <w:tcW w:w="5100" w:type="dxa"/>
          </w:tcPr>
          <w:p w14:paraId="1705557E" w14:textId="77777777" w:rsidR="001B3894" w:rsidRPr="0096661F" w:rsidRDefault="00000000">
            <w:pPr>
              <w:rPr>
                <w:sz w:val="24"/>
                <w:szCs w:val="24"/>
              </w:rPr>
            </w:pPr>
            <w:r w:rsidRPr="0096661F">
              <w:rPr>
                <w:sz w:val="24"/>
                <w:szCs w:val="24"/>
              </w:rPr>
              <w:t>epochs</w:t>
            </w:r>
          </w:p>
        </w:tc>
        <w:tc>
          <w:tcPr>
            <w:tcW w:w="5100" w:type="dxa"/>
          </w:tcPr>
          <w:p w14:paraId="42AD93EC" w14:textId="77777777" w:rsidR="001B3894" w:rsidRPr="0096661F" w:rsidRDefault="00000000">
            <w:pPr>
              <w:rPr>
                <w:sz w:val="24"/>
                <w:szCs w:val="24"/>
              </w:rPr>
            </w:pPr>
            <w:r w:rsidRPr="0096661F">
              <w:rPr>
                <w:sz w:val="24"/>
                <w:szCs w:val="24"/>
              </w:rPr>
              <w:t>25</w:t>
            </w:r>
          </w:p>
        </w:tc>
      </w:tr>
      <w:tr w:rsidR="001B3894" w:rsidRPr="0096661F" w14:paraId="0352BF13" w14:textId="77777777">
        <w:trPr>
          <w:jc w:val="center"/>
        </w:trPr>
        <w:tc>
          <w:tcPr>
            <w:tcW w:w="5100" w:type="dxa"/>
          </w:tcPr>
          <w:p w14:paraId="4EFF71D3" w14:textId="77777777" w:rsidR="001B3894" w:rsidRPr="0096661F" w:rsidRDefault="00000000">
            <w:pPr>
              <w:rPr>
                <w:sz w:val="24"/>
                <w:szCs w:val="24"/>
              </w:rPr>
            </w:pPr>
            <w:r w:rsidRPr="0096661F">
              <w:rPr>
                <w:sz w:val="24"/>
                <w:szCs w:val="24"/>
              </w:rPr>
              <w:t>loss function</w:t>
            </w:r>
          </w:p>
        </w:tc>
        <w:tc>
          <w:tcPr>
            <w:tcW w:w="5100" w:type="dxa"/>
          </w:tcPr>
          <w:p w14:paraId="38BE9B25" w14:textId="77777777" w:rsidR="001B3894" w:rsidRPr="0096661F" w:rsidRDefault="00000000">
            <w:pPr>
              <w:rPr>
                <w:sz w:val="24"/>
                <w:szCs w:val="24"/>
              </w:rPr>
            </w:pPr>
            <w:r w:rsidRPr="0096661F">
              <w:rPr>
                <w:sz w:val="24"/>
                <w:szCs w:val="24"/>
              </w:rPr>
              <w:t>Categorical Cross-Entropy</w:t>
            </w:r>
          </w:p>
        </w:tc>
      </w:tr>
      <w:tr w:rsidR="001B3894" w:rsidRPr="0096661F" w14:paraId="55E83535" w14:textId="77777777">
        <w:trPr>
          <w:jc w:val="center"/>
        </w:trPr>
        <w:tc>
          <w:tcPr>
            <w:tcW w:w="5100" w:type="dxa"/>
          </w:tcPr>
          <w:p w14:paraId="1878ED35" w14:textId="77777777" w:rsidR="001B3894" w:rsidRPr="0096661F" w:rsidRDefault="00000000">
            <w:pPr>
              <w:rPr>
                <w:sz w:val="24"/>
                <w:szCs w:val="24"/>
              </w:rPr>
            </w:pPr>
            <w:r w:rsidRPr="0096661F">
              <w:rPr>
                <w:sz w:val="24"/>
                <w:szCs w:val="24"/>
              </w:rPr>
              <w:t>optimizer</w:t>
            </w:r>
          </w:p>
        </w:tc>
        <w:tc>
          <w:tcPr>
            <w:tcW w:w="5100" w:type="dxa"/>
          </w:tcPr>
          <w:p w14:paraId="7230D1A9" w14:textId="77777777" w:rsidR="001B3894" w:rsidRPr="0096661F" w:rsidRDefault="00000000">
            <w:pPr>
              <w:rPr>
                <w:sz w:val="24"/>
                <w:szCs w:val="24"/>
              </w:rPr>
            </w:pPr>
            <w:r w:rsidRPr="0096661F">
              <w:rPr>
                <w:sz w:val="24"/>
                <w:szCs w:val="24"/>
              </w:rPr>
              <w:t>Adam</w:t>
            </w:r>
          </w:p>
        </w:tc>
      </w:tr>
      <w:tr w:rsidR="001B3894" w:rsidRPr="0096661F" w14:paraId="593FD1A8" w14:textId="77777777">
        <w:trPr>
          <w:jc w:val="center"/>
        </w:trPr>
        <w:tc>
          <w:tcPr>
            <w:tcW w:w="5100" w:type="dxa"/>
          </w:tcPr>
          <w:p w14:paraId="484E12FC" w14:textId="77777777" w:rsidR="001B3894" w:rsidRPr="0096661F" w:rsidRDefault="00000000">
            <w:pPr>
              <w:rPr>
                <w:sz w:val="24"/>
                <w:szCs w:val="24"/>
              </w:rPr>
            </w:pPr>
            <w:r w:rsidRPr="0096661F">
              <w:rPr>
                <w:sz w:val="24"/>
                <w:szCs w:val="24"/>
              </w:rPr>
              <w:t>learning rate</w:t>
            </w:r>
          </w:p>
        </w:tc>
        <w:tc>
          <w:tcPr>
            <w:tcW w:w="5100" w:type="dxa"/>
          </w:tcPr>
          <w:p w14:paraId="763B3A7D" w14:textId="77777777" w:rsidR="001B3894" w:rsidRPr="0096661F" w:rsidRDefault="00000000">
            <w:pPr>
              <w:rPr>
                <w:sz w:val="24"/>
                <w:szCs w:val="24"/>
              </w:rPr>
            </w:pPr>
            <w:r w:rsidRPr="0096661F">
              <w:rPr>
                <w:sz w:val="24"/>
                <w:szCs w:val="24"/>
              </w:rPr>
              <w:t>0,001</w:t>
            </w:r>
          </w:p>
        </w:tc>
      </w:tr>
    </w:tbl>
    <w:p w14:paraId="54E79193" w14:textId="77777777" w:rsidR="0021474D" w:rsidRPr="0096661F" w:rsidRDefault="0021474D">
      <w:pPr>
        <w:rPr>
          <w:sz w:val="24"/>
          <w:szCs w:val="24"/>
          <w:lang w:val="pt-BR"/>
        </w:rPr>
      </w:pPr>
    </w:p>
    <w:p w14:paraId="3FBA1C1C" w14:textId="54A48D19" w:rsidR="001B3894" w:rsidRPr="0096661F" w:rsidRDefault="00000000">
      <w:pPr>
        <w:rPr>
          <w:sz w:val="24"/>
          <w:szCs w:val="24"/>
          <w:lang w:val="pt-BR"/>
        </w:rPr>
      </w:pPr>
      <w:r w:rsidRPr="0096661F">
        <w:rPr>
          <w:sz w:val="24"/>
          <w:szCs w:val="24"/>
          <w:lang w:val="pt-BR"/>
        </w:rPr>
        <w:t>Durante a discussão do projeto, um dos integrantes da equipe chamou atenção para o fato de que, na MLP, cada neurônio da primeira camada oculta estará conectado aos 3.072 valores provenientes da imagem.</w:t>
      </w:r>
      <w:r w:rsidR="002E66DD" w:rsidRPr="0096661F">
        <w:rPr>
          <w:sz w:val="24"/>
          <w:szCs w:val="24"/>
          <w:lang w:val="pt-BR"/>
        </w:rPr>
        <w:t xml:space="preserve"> </w:t>
      </w:r>
      <w:r w:rsidRPr="0096661F">
        <w:rPr>
          <w:sz w:val="24"/>
          <w:szCs w:val="24"/>
          <w:lang w:val="pt-BR"/>
        </w:rPr>
        <w:t>Outro integrante sugeriu então avaliar uma Rede Neural Convolucional (CNN), arquitetura desenvolvida especialmente para dados com estrutura espacial, como imagens.</w:t>
      </w:r>
    </w:p>
    <w:p w14:paraId="61D53C82" w14:textId="77777777" w:rsidR="001B3894" w:rsidRPr="0096661F" w:rsidRDefault="00000000">
      <w:pPr>
        <w:rPr>
          <w:sz w:val="24"/>
          <w:szCs w:val="24"/>
          <w:lang w:val="pt-BR"/>
        </w:rPr>
      </w:pPr>
      <w:r w:rsidRPr="0096661F">
        <w:rPr>
          <w:sz w:val="24"/>
          <w:szCs w:val="24"/>
          <w:lang w:val="pt-BR"/>
        </w:rPr>
        <w:t>Para iniciar essa análise, foi proposta uma primeira camada convolucional:</w:t>
      </w:r>
    </w:p>
    <w:p w14:paraId="4C7F2363" w14:textId="77777777" w:rsidR="001B3894" w:rsidRPr="0096661F" w:rsidRDefault="00000000" w:rsidP="002E66DD">
      <w:pPr>
        <w:spacing w:before="40" w:after="100"/>
        <w:ind w:left="720" w:right="397"/>
        <w:rPr>
          <w:i/>
          <w:iCs/>
          <w:sz w:val="24"/>
          <w:szCs w:val="24"/>
        </w:rPr>
      </w:pPr>
      <w:r w:rsidRPr="0096661F">
        <w:rPr>
          <w:rFonts w:ascii="Consolas" w:hAnsi="Consolas"/>
          <w:i/>
          <w:iCs/>
          <w:sz w:val="24"/>
          <w:szCs w:val="24"/>
        </w:rPr>
        <w:t>Conv2</w:t>
      </w:r>
      <w:proofErr w:type="gramStart"/>
      <w:r w:rsidRPr="0096661F">
        <w:rPr>
          <w:rFonts w:ascii="Consolas" w:hAnsi="Consolas"/>
          <w:i/>
          <w:iCs/>
          <w:sz w:val="24"/>
          <w:szCs w:val="24"/>
        </w:rPr>
        <w:t>D(</w:t>
      </w:r>
      <w:proofErr w:type="gramEnd"/>
      <w:r w:rsidRPr="0096661F">
        <w:rPr>
          <w:rFonts w:ascii="Consolas" w:hAnsi="Consolas"/>
          <w:i/>
          <w:iCs/>
          <w:sz w:val="24"/>
          <w:szCs w:val="24"/>
        </w:rPr>
        <w:br/>
        <w:t xml:space="preserve">    filters=12,</w:t>
      </w:r>
      <w:r w:rsidRPr="0096661F">
        <w:rPr>
          <w:rFonts w:ascii="Consolas" w:hAnsi="Consolas"/>
          <w:i/>
          <w:iCs/>
          <w:sz w:val="24"/>
          <w:szCs w:val="24"/>
        </w:rPr>
        <w:br/>
        <w:t xml:space="preserve">    </w:t>
      </w:r>
      <w:proofErr w:type="spellStart"/>
      <w:r w:rsidRPr="0096661F">
        <w:rPr>
          <w:rFonts w:ascii="Consolas" w:hAnsi="Consolas"/>
          <w:i/>
          <w:iCs/>
          <w:sz w:val="24"/>
          <w:szCs w:val="24"/>
        </w:rPr>
        <w:t>kernel_size</w:t>
      </w:r>
      <w:proofErr w:type="spellEnd"/>
      <w:proofErr w:type="gramStart"/>
      <w:r w:rsidRPr="0096661F">
        <w:rPr>
          <w:rFonts w:ascii="Consolas" w:hAnsi="Consolas"/>
          <w:i/>
          <w:iCs/>
          <w:sz w:val="24"/>
          <w:szCs w:val="24"/>
        </w:rPr>
        <w:t>=(</w:t>
      </w:r>
      <w:proofErr w:type="gramEnd"/>
      <w:r w:rsidRPr="0096661F">
        <w:rPr>
          <w:rFonts w:ascii="Consolas" w:hAnsi="Consolas"/>
          <w:i/>
          <w:iCs/>
          <w:sz w:val="24"/>
          <w:szCs w:val="24"/>
        </w:rPr>
        <w:t>3,3),</w:t>
      </w:r>
      <w:r w:rsidRPr="0096661F">
        <w:rPr>
          <w:rFonts w:ascii="Consolas" w:hAnsi="Consolas"/>
          <w:i/>
          <w:iCs/>
          <w:sz w:val="24"/>
          <w:szCs w:val="24"/>
        </w:rPr>
        <w:br/>
        <w:t xml:space="preserve">    activation='</w:t>
      </w:r>
      <w:proofErr w:type="spellStart"/>
      <w:r w:rsidRPr="0096661F">
        <w:rPr>
          <w:rFonts w:ascii="Consolas" w:hAnsi="Consolas"/>
          <w:i/>
          <w:iCs/>
          <w:sz w:val="24"/>
          <w:szCs w:val="24"/>
        </w:rPr>
        <w:t>relu</w:t>
      </w:r>
      <w:proofErr w:type="spellEnd"/>
      <w:r w:rsidRPr="0096661F">
        <w:rPr>
          <w:rFonts w:ascii="Consolas" w:hAnsi="Consolas"/>
          <w:i/>
          <w:iCs/>
          <w:sz w:val="24"/>
          <w:szCs w:val="24"/>
        </w:rPr>
        <w:t>'</w:t>
      </w:r>
      <w:r w:rsidRPr="0096661F">
        <w:rPr>
          <w:rFonts w:ascii="Consolas" w:hAnsi="Consolas"/>
          <w:i/>
          <w:iCs/>
          <w:sz w:val="24"/>
          <w:szCs w:val="24"/>
        </w:rPr>
        <w:br/>
        <w:t>)</w:t>
      </w:r>
    </w:p>
    <w:p w14:paraId="447D76D7" w14:textId="77777777" w:rsidR="001B3894" w:rsidRPr="0096661F" w:rsidRDefault="00000000">
      <w:pPr>
        <w:rPr>
          <w:sz w:val="24"/>
          <w:szCs w:val="24"/>
          <w:lang w:val="pt-BR"/>
        </w:rPr>
      </w:pPr>
      <w:r w:rsidRPr="0096661F">
        <w:rPr>
          <w:sz w:val="24"/>
          <w:szCs w:val="24"/>
          <w:lang w:val="pt-BR"/>
        </w:rPr>
        <w:t>Essa camada receberá diretamente as imagens RGB.</w:t>
      </w:r>
    </w:p>
    <w:p w14:paraId="1C44E2D6" w14:textId="77777777" w:rsidR="001B3894" w:rsidRPr="0096661F" w:rsidRDefault="00000000">
      <w:pPr>
        <w:rPr>
          <w:sz w:val="24"/>
          <w:szCs w:val="24"/>
          <w:lang w:val="pt-BR"/>
        </w:rPr>
      </w:pPr>
      <w:r w:rsidRPr="0096661F">
        <w:rPr>
          <w:sz w:val="24"/>
          <w:szCs w:val="24"/>
          <w:lang w:val="pt-BR"/>
        </w:rPr>
        <w:t>O objetivo da equipe, neste momento, não é determinar qual das duas arquiteturas apresentará melhor desempenho. Antes disso, é necessário compreender como cada uma processa as informações, como seus parâmetros são organizados e como ocorre seu treinamento.</w:t>
      </w:r>
    </w:p>
    <w:p w14:paraId="7F83E693" w14:textId="77777777" w:rsidR="00E50D66" w:rsidRPr="0096661F" w:rsidRDefault="00E50D66">
      <w:pPr>
        <w:rPr>
          <w:b/>
          <w:sz w:val="24"/>
          <w:szCs w:val="24"/>
          <w:lang w:val="pt-BR"/>
        </w:rPr>
      </w:pPr>
    </w:p>
    <w:p w14:paraId="1D4551E3" w14:textId="77777777" w:rsidR="002B1B55" w:rsidRPr="0096661F" w:rsidRDefault="002B1B55">
      <w:pPr>
        <w:spacing w:after="200" w:line="276" w:lineRule="auto"/>
        <w:rPr>
          <w:b/>
          <w:sz w:val="24"/>
          <w:szCs w:val="24"/>
          <w:lang w:val="pt-BR"/>
        </w:rPr>
      </w:pPr>
      <w:r w:rsidRPr="0096661F">
        <w:rPr>
          <w:b/>
          <w:sz w:val="24"/>
          <w:szCs w:val="24"/>
          <w:lang w:val="pt-BR"/>
        </w:rPr>
        <w:br w:type="page"/>
      </w:r>
    </w:p>
    <w:p w14:paraId="33C7A120" w14:textId="3A706115" w:rsidR="0096661F" w:rsidRPr="0096661F" w:rsidRDefault="00000000" w:rsidP="0096661F">
      <w:pPr>
        <w:spacing w:after="240"/>
        <w:rPr>
          <w:b/>
          <w:sz w:val="32"/>
          <w:szCs w:val="32"/>
          <w:lang w:val="pt-BR"/>
        </w:rPr>
      </w:pPr>
      <w:r w:rsidRPr="0096661F">
        <w:rPr>
          <w:b/>
          <w:sz w:val="32"/>
          <w:szCs w:val="32"/>
          <w:lang w:val="pt-BR"/>
        </w:rPr>
        <w:lastRenderedPageBreak/>
        <w:t>Qu</w:t>
      </w:r>
      <w:r w:rsidR="00D27980">
        <w:rPr>
          <w:b/>
          <w:sz w:val="32"/>
          <w:szCs w:val="32"/>
          <w:lang w:val="pt-BR"/>
        </w:rPr>
        <w:t>0</w:t>
      </w:r>
      <w:r w:rsidRPr="0096661F">
        <w:rPr>
          <w:b/>
          <w:sz w:val="32"/>
          <w:szCs w:val="32"/>
          <w:lang w:val="pt-BR"/>
        </w:rPr>
        <w:t>estões</w:t>
      </w:r>
    </w:p>
    <w:p w14:paraId="4A863904" w14:textId="77777777" w:rsidR="001B3894" w:rsidRPr="00365875" w:rsidRDefault="00000000">
      <w:pPr>
        <w:spacing w:before="120"/>
        <w:rPr>
          <w:sz w:val="24"/>
          <w:szCs w:val="24"/>
          <w:lang w:val="pt-BR"/>
        </w:rPr>
      </w:pPr>
      <w:r w:rsidRPr="00365875">
        <w:rPr>
          <w:b/>
          <w:sz w:val="24"/>
          <w:szCs w:val="24"/>
          <w:lang w:val="pt-BR"/>
        </w:rPr>
        <w:t xml:space="preserve">1. Parâmetros e </w:t>
      </w:r>
      <w:proofErr w:type="spellStart"/>
      <w:r w:rsidRPr="00365875">
        <w:rPr>
          <w:b/>
          <w:sz w:val="24"/>
          <w:szCs w:val="24"/>
          <w:lang w:val="pt-BR"/>
        </w:rPr>
        <w:t>hiperparâmetros</w:t>
      </w:r>
      <w:proofErr w:type="spellEnd"/>
    </w:p>
    <w:p w14:paraId="0AF67646" w14:textId="31720082" w:rsidR="00365875" w:rsidRDefault="00000000" w:rsidP="00365875">
      <w:pPr>
        <w:spacing w:after="120" w:line="240" w:lineRule="auto"/>
        <w:rPr>
          <w:sz w:val="24"/>
          <w:szCs w:val="24"/>
          <w:lang w:val="pt-BR"/>
        </w:rPr>
      </w:pPr>
      <w:r w:rsidRPr="00365875">
        <w:rPr>
          <w:sz w:val="24"/>
          <w:szCs w:val="24"/>
          <w:lang w:val="pt-BR"/>
        </w:rPr>
        <w:t xml:space="preserve">Considerando a MLP descrita, explique a diferença entre parâmetros e </w:t>
      </w:r>
      <w:proofErr w:type="spellStart"/>
      <w:r w:rsidRPr="00365875">
        <w:rPr>
          <w:sz w:val="24"/>
          <w:szCs w:val="24"/>
          <w:lang w:val="pt-BR"/>
        </w:rPr>
        <w:t>hiperparâmetros</w:t>
      </w:r>
      <w:proofErr w:type="spellEnd"/>
      <w:r w:rsidRPr="00365875">
        <w:rPr>
          <w:sz w:val="24"/>
          <w:szCs w:val="24"/>
          <w:lang w:val="pt-BR"/>
        </w:rPr>
        <w:t>.</w:t>
      </w:r>
    </w:p>
    <w:p w14:paraId="4B7A6853" w14:textId="77777777" w:rsidR="00396640" w:rsidRDefault="00396640" w:rsidP="00365875">
      <w:pPr>
        <w:spacing w:after="120" w:line="240" w:lineRule="auto"/>
        <w:rPr>
          <w:sz w:val="24"/>
          <w:szCs w:val="24"/>
          <w:lang w:val="pt-BR"/>
        </w:rPr>
      </w:pPr>
    </w:p>
    <w:p w14:paraId="7E260E68" w14:textId="4921A686" w:rsidR="00365875" w:rsidRDefault="00396640" w:rsidP="00396640">
      <w:pPr>
        <w:spacing w:after="120" w:line="240" w:lineRule="auto"/>
        <w:jc w:val="both"/>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396640">
        <w:rPr>
          <w:sz w:val="24"/>
          <w:szCs w:val="24"/>
          <w:lang w:val="pt-BR"/>
        </w:rPr>
        <w:t xml:space="preserve">Parâmetros são os valores que a rede aprende sozinha durante o treinamento, ou seja, os pesos e os </w:t>
      </w:r>
      <w:proofErr w:type="spellStart"/>
      <w:r w:rsidRPr="00396640">
        <w:rPr>
          <w:sz w:val="24"/>
          <w:szCs w:val="24"/>
          <w:lang w:val="pt-BR"/>
        </w:rPr>
        <w:t>biases</w:t>
      </w:r>
      <w:proofErr w:type="spellEnd"/>
      <w:r w:rsidRPr="00396640">
        <w:rPr>
          <w:sz w:val="24"/>
          <w:szCs w:val="24"/>
          <w:lang w:val="pt-BR"/>
        </w:rPr>
        <w:t xml:space="preserve">. Eles vão sendo ajustados a cada atualização para diminuir o erro. </w:t>
      </w:r>
      <w:proofErr w:type="spellStart"/>
      <w:r w:rsidRPr="00396640">
        <w:rPr>
          <w:sz w:val="24"/>
          <w:szCs w:val="24"/>
          <w:lang w:val="pt-BR"/>
        </w:rPr>
        <w:t>Hiperparâmetros</w:t>
      </w:r>
      <w:proofErr w:type="spellEnd"/>
      <w:r w:rsidRPr="00396640">
        <w:rPr>
          <w:sz w:val="24"/>
          <w:szCs w:val="24"/>
          <w:lang w:val="pt-BR"/>
        </w:rPr>
        <w:t xml:space="preserve"> são escolhas nossas, feitas antes de treinar. A rede não aprende esses valores, e eles definem como ela é montada e como vai ser treinada.</w:t>
      </w:r>
    </w:p>
    <w:p w14:paraId="4B1E4A2D" w14:textId="77777777" w:rsidR="00396640" w:rsidRDefault="00396640" w:rsidP="00365875">
      <w:pPr>
        <w:spacing w:after="120" w:line="240" w:lineRule="auto"/>
        <w:rPr>
          <w:sz w:val="24"/>
          <w:szCs w:val="24"/>
          <w:lang w:val="pt-BR"/>
        </w:rPr>
      </w:pPr>
    </w:p>
    <w:p w14:paraId="7FBE4C4A" w14:textId="6481C3CB" w:rsidR="00365875" w:rsidRPr="00365875" w:rsidRDefault="00000000" w:rsidP="00365875">
      <w:pPr>
        <w:spacing w:after="120" w:line="240" w:lineRule="auto"/>
        <w:rPr>
          <w:sz w:val="24"/>
          <w:szCs w:val="24"/>
          <w:lang w:val="pt-BR"/>
        </w:rPr>
      </w:pPr>
      <w:r w:rsidRPr="00365875">
        <w:rPr>
          <w:sz w:val="24"/>
          <w:szCs w:val="24"/>
          <w:lang w:val="pt-BR"/>
        </w:rPr>
        <w:t>Em seguida, identifique no projeto:</w:t>
      </w:r>
    </w:p>
    <w:p w14:paraId="14477B4A" w14:textId="77777777" w:rsidR="00365875" w:rsidRPr="00365875" w:rsidRDefault="00000000" w:rsidP="00365875">
      <w:pPr>
        <w:spacing w:before="120" w:after="240" w:line="240" w:lineRule="auto"/>
        <w:rPr>
          <w:sz w:val="24"/>
          <w:szCs w:val="24"/>
          <w:lang w:val="pt-BR"/>
        </w:rPr>
      </w:pPr>
      <w:r w:rsidRPr="00365875">
        <w:rPr>
          <w:sz w:val="24"/>
          <w:szCs w:val="24"/>
          <w:lang w:val="pt-BR"/>
        </w:rPr>
        <w:t>a) quais elementos serão aprendidos pela rede durante o treinamento;</w:t>
      </w:r>
    </w:p>
    <w:p w14:paraId="7A2804DD" w14:textId="77777777" w:rsidR="00396640" w:rsidRDefault="00396640" w:rsidP="00365875">
      <w:pPr>
        <w:spacing w:before="120" w:after="240" w:line="240" w:lineRule="auto"/>
        <w:rPr>
          <w:sz w:val="24"/>
          <w:szCs w:val="24"/>
          <w:lang w:val="pt-BR"/>
        </w:rPr>
      </w:pPr>
      <w:r w:rsidRPr="00396640">
        <w:rPr>
          <w:b/>
          <w:bCs/>
          <w:sz w:val="24"/>
          <w:szCs w:val="24"/>
          <w:lang w:val="pt-BR"/>
        </w:rPr>
        <w:t>Aprendidos pela rede:</w:t>
      </w:r>
      <w:r w:rsidRPr="00396640">
        <w:rPr>
          <w:sz w:val="24"/>
          <w:szCs w:val="24"/>
          <w:lang w:val="pt-BR"/>
        </w:rPr>
        <w:t xml:space="preserve"> os pesos e os </w:t>
      </w:r>
      <w:proofErr w:type="spellStart"/>
      <w:r w:rsidRPr="00396640">
        <w:rPr>
          <w:sz w:val="24"/>
          <w:szCs w:val="24"/>
          <w:lang w:val="pt-BR"/>
        </w:rPr>
        <w:t>biases</w:t>
      </w:r>
      <w:proofErr w:type="spellEnd"/>
      <w:r w:rsidRPr="00396640">
        <w:rPr>
          <w:sz w:val="24"/>
          <w:szCs w:val="24"/>
          <w:lang w:val="pt-BR"/>
        </w:rPr>
        <w:t xml:space="preserve"> de todas as camadas (1ª oculta, 2ª oculta e saída).</w:t>
      </w:r>
    </w:p>
    <w:p w14:paraId="7E44BA2A" w14:textId="4D20B0B6" w:rsidR="00365875" w:rsidRPr="00365875" w:rsidRDefault="00000000" w:rsidP="00365875">
      <w:pPr>
        <w:spacing w:before="120" w:after="240" w:line="240" w:lineRule="auto"/>
        <w:rPr>
          <w:sz w:val="24"/>
          <w:szCs w:val="24"/>
          <w:lang w:val="pt-BR"/>
        </w:rPr>
      </w:pPr>
      <w:r w:rsidRPr="00365875">
        <w:rPr>
          <w:sz w:val="24"/>
          <w:szCs w:val="24"/>
          <w:lang w:val="pt-BR"/>
        </w:rPr>
        <w:t xml:space="preserve">b) quais elementos correspondem a </w:t>
      </w:r>
      <w:proofErr w:type="spellStart"/>
      <w:r w:rsidRPr="00365875">
        <w:rPr>
          <w:sz w:val="24"/>
          <w:szCs w:val="24"/>
          <w:lang w:val="pt-BR"/>
        </w:rPr>
        <w:t>hiperparâmetros</w:t>
      </w:r>
      <w:proofErr w:type="spellEnd"/>
      <w:r w:rsidRPr="00365875">
        <w:rPr>
          <w:sz w:val="24"/>
          <w:szCs w:val="24"/>
          <w:lang w:val="pt-BR"/>
        </w:rPr>
        <w:t xml:space="preserve"> de arquitetura;</w:t>
      </w:r>
    </w:p>
    <w:p w14:paraId="6773CFC6" w14:textId="77777777" w:rsidR="00396640" w:rsidRDefault="00396640" w:rsidP="00365875">
      <w:pPr>
        <w:spacing w:before="120" w:after="240" w:line="240" w:lineRule="auto"/>
        <w:rPr>
          <w:sz w:val="24"/>
          <w:szCs w:val="24"/>
          <w:lang w:val="pt-BR"/>
        </w:rPr>
      </w:pPr>
      <w:proofErr w:type="spellStart"/>
      <w:r w:rsidRPr="00396640">
        <w:rPr>
          <w:b/>
          <w:bCs/>
          <w:sz w:val="24"/>
          <w:szCs w:val="24"/>
          <w:lang w:val="pt-BR"/>
        </w:rPr>
        <w:t>Hiperparâmetros</w:t>
      </w:r>
      <w:proofErr w:type="spellEnd"/>
      <w:r w:rsidRPr="00396640">
        <w:rPr>
          <w:b/>
          <w:bCs/>
          <w:sz w:val="24"/>
          <w:szCs w:val="24"/>
          <w:lang w:val="pt-BR"/>
        </w:rPr>
        <w:t xml:space="preserve"> de arquitetura:</w:t>
      </w:r>
      <w:r w:rsidRPr="00396640">
        <w:rPr>
          <w:sz w:val="24"/>
          <w:szCs w:val="24"/>
          <w:lang w:val="pt-BR"/>
        </w:rPr>
        <w:t xml:space="preserve"> número de camadas ocultas (2), número de neurônios por camada (32, 8 e 4 na saída) e funções de ativação (</w:t>
      </w:r>
      <w:proofErr w:type="spellStart"/>
      <w:r w:rsidRPr="00396640">
        <w:rPr>
          <w:sz w:val="24"/>
          <w:szCs w:val="24"/>
          <w:lang w:val="pt-BR"/>
        </w:rPr>
        <w:t>ReLU</w:t>
      </w:r>
      <w:proofErr w:type="spellEnd"/>
      <w:r w:rsidRPr="00396640">
        <w:rPr>
          <w:sz w:val="24"/>
          <w:szCs w:val="24"/>
          <w:lang w:val="pt-BR"/>
        </w:rPr>
        <w:t xml:space="preserve"> nas ocultas e </w:t>
      </w:r>
      <w:proofErr w:type="spellStart"/>
      <w:r w:rsidRPr="00396640">
        <w:rPr>
          <w:sz w:val="24"/>
          <w:szCs w:val="24"/>
          <w:lang w:val="pt-BR"/>
        </w:rPr>
        <w:t>Softmax</w:t>
      </w:r>
      <w:proofErr w:type="spellEnd"/>
      <w:r w:rsidRPr="00396640">
        <w:rPr>
          <w:sz w:val="24"/>
          <w:szCs w:val="24"/>
          <w:lang w:val="pt-BR"/>
        </w:rPr>
        <w:t xml:space="preserve"> na saída).</w:t>
      </w:r>
    </w:p>
    <w:p w14:paraId="107357B2" w14:textId="4A6A34AE" w:rsidR="001B3894" w:rsidRPr="00365875" w:rsidRDefault="00000000" w:rsidP="00365875">
      <w:pPr>
        <w:spacing w:before="120" w:after="240" w:line="240" w:lineRule="auto"/>
        <w:rPr>
          <w:sz w:val="24"/>
          <w:szCs w:val="24"/>
          <w:lang w:val="pt-BR"/>
        </w:rPr>
      </w:pPr>
      <w:r w:rsidRPr="00365875">
        <w:rPr>
          <w:sz w:val="24"/>
          <w:szCs w:val="24"/>
          <w:lang w:val="pt-BR"/>
        </w:rPr>
        <w:t xml:space="preserve">c) </w:t>
      </w:r>
      <w:proofErr w:type="spellStart"/>
      <w:r w:rsidRPr="00365875">
        <w:rPr>
          <w:sz w:val="24"/>
          <w:szCs w:val="24"/>
          <w:lang w:val="pt-BR"/>
        </w:rPr>
        <w:t>quais</w:t>
      </w:r>
      <w:proofErr w:type="spellEnd"/>
      <w:r w:rsidRPr="00365875">
        <w:rPr>
          <w:sz w:val="24"/>
          <w:szCs w:val="24"/>
          <w:lang w:val="pt-BR"/>
        </w:rPr>
        <w:t xml:space="preserve"> correspondem a </w:t>
      </w:r>
      <w:proofErr w:type="spellStart"/>
      <w:r w:rsidRPr="00365875">
        <w:rPr>
          <w:sz w:val="24"/>
          <w:szCs w:val="24"/>
          <w:lang w:val="pt-BR"/>
        </w:rPr>
        <w:t>hiperparâmetros</w:t>
      </w:r>
      <w:proofErr w:type="spellEnd"/>
      <w:r w:rsidRPr="00365875">
        <w:rPr>
          <w:sz w:val="24"/>
          <w:szCs w:val="24"/>
          <w:lang w:val="pt-BR"/>
        </w:rPr>
        <w:t xml:space="preserve"> de treinamento.</w:t>
      </w:r>
    </w:p>
    <w:p w14:paraId="26FAA6BB" w14:textId="77777777" w:rsidR="00396640" w:rsidRDefault="00396640">
      <w:pPr>
        <w:spacing w:before="120"/>
        <w:rPr>
          <w:sz w:val="24"/>
          <w:szCs w:val="24"/>
          <w:lang w:val="pt-BR"/>
        </w:rPr>
      </w:pPr>
      <w:proofErr w:type="spellStart"/>
      <w:r w:rsidRPr="00396640">
        <w:rPr>
          <w:b/>
          <w:bCs/>
          <w:sz w:val="24"/>
          <w:szCs w:val="24"/>
          <w:lang w:val="pt-BR"/>
        </w:rPr>
        <w:t>Hiperparâmetros</w:t>
      </w:r>
      <w:proofErr w:type="spellEnd"/>
      <w:r w:rsidRPr="00396640">
        <w:rPr>
          <w:b/>
          <w:bCs/>
          <w:sz w:val="24"/>
          <w:szCs w:val="24"/>
          <w:lang w:val="pt-BR"/>
        </w:rPr>
        <w:t xml:space="preserve"> de treinamento:</w:t>
      </w:r>
      <w:r w:rsidRPr="00396640">
        <w:rPr>
          <w:sz w:val="24"/>
          <w:szCs w:val="24"/>
          <w:lang w:val="pt-BR"/>
        </w:rPr>
        <w:t xml:space="preserve"> </w:t>
      </w:r>
      <w:proofErr w:type="spellStart"/>
      <w:r w:rsidRPr="00396640">
        <w:rPr>
          <w:sz w:val="24"/>
          <w:szCs w:val="24"/>
          <w:lang w:val="pt-BR"/>
        </w:rPr>
        <w:t>batch_size</w:t>
      </w:r>
      <w:proofErr w:type="spellEnd"/>
      <w:r w:rsidRPr="00396640">
        <w:rPr>
          <w:sz w:val="24"/>
          <w:szCs w:val="24"/>
          <w:lang w:val="pt-BR"/>
        </w:rPr>
        <w:t xml:space="preserve"> = 128, </w:t>
      </w:r>
      <w:proofErr w:type="spellStart"/>
      <w:r w:rsidRPr="00396640">
        <w:rPr>
          <w:sz w:val="24"/>
          <w:szCs w:val="24"/>
          <w:lang w:val="pt-BR"/>
        </w:rPr>
        <w:t>epochs</w:t>
      </w:r>
      <w:proofErr w:type="spellEnd"/>
      <w:r w:rsidRPr="00396640">
        <w:rPr>
          <w:sz w:val="24"/>
          <w:szCs w:val="24"/>
          <w:lang w:val="pt-BR"/>
        </w:rPr>
        <w:t xml:space="preserve"> = 25, função de perda </w:t>
      </w:r>
      <w:proofErr w:type="spellStart"/>
      <w:r w:rsidRPr="00396640">
        <w:rPr>
          <w:sz w:val="24"/>
          <w:szCs w:val="24"/>
          <w:lang w:val="pt-BR"/>
        </w:rPr>
        <w:t>Categorical</w:t>
      </w:r>
      <w:proofErr w:type="spellEnd"/>
      <w:r w:rsidRPr="00396640">
        <w:rPr>
          <w:sz w:val="24"/>
          <w:szCs w:val="24"/>
          <w:lang w:val="pt-BR"/>
        </w:rPr>
        <w:t xml:space="preserve"> Cross-</w:t>
      </w:r>
      <w:proofErr w:type="spellStart"/>
      <w:r w:rsidRPr="00396640">
        <w:rPr>
          <w:sz w:val="24"/>
          <w:szCs w:val="24"/>
          <w:lang w:val="pt-BR"/>
        </w:rPr>
        <w:t>Entropy</w:t>
      </w:r>
      <w:proofErr w:type="spellEnd"/>
      <w:r w:rsidRPr="00396640">
        <w:rPr>
          <w:sz w:val="24"/>
          <w:szCs w:val="24"/>
          <w:lang w:val="pt-BR"/>
        </w:rPr>
        <w:t>, otimizador Adam e learning rate = 0,001.</w:t>
      </w:r>
    </w:p>
    <w:p w14:paraId="0B01FBE8" w14:textId="77777777" w:rsidR="00396640" w:rsidRDefault="00396640">
      <w:pPr>
        <w:spacing w:before="120"/>
        <w:rPr>
          <w:sz w:val="24"/>
          <w:szCs w:val="24"/>
          <w:lang w:val="pt-BR"/>
        </w:rPr>
      </w:pPr>
    </w:p>
    <w:p w14:paraId="5D493CC3" w14:textId="78DB2AB3" w:rsidR="001B3894" w:rsidRPr="00365875" w:rsidRDefault="00000000">
      <w:pPr>
        <w:spacing w:before="120"/>
        <w:rPr>
          <w:sz w:val="24"/>
          <w:szCs w:val="24"/>
          <w:lang w:val="pt-BR"/>
        </w:rPr>
      </w:pPr>
      <w:r w:rsidRPr="00365875">
        <w:rPr>
          <w:b/>
          <w:sz w:val="24"/>
          <w:szCs w:val="24"/>
          <w:lang w:val="pt-BR"/>
        </w:rPr>
        <w:t>2. Parâmetros treináveis da MLP</w:t>
      </w:r>
    </w:p>
    <w:p w14:paraId="5DACF6A8" w14:textId="77777777" w:rsidR="001B3894" w:rsidRPr="00365875" w:rsidRDefault="00000000">
      <w:pPr>
        <w:spacing w:after="60"/>
        <w:rPr>
          <w:sz w:val="24"/>
          <w:szCs w:val="24"/>
          <w:lang w:val="pt-BR"/>
        </w:rPr>
      </w:pPr>
      <w:r w:rsidRPr="00365875">
        <w:rPr>
          <w:sz w:val="24"/>
          <w:szCs w:val="24"/>
          <w:lang w:val="pt-BR"/>
        </w:rPr>
        <w:t xml:space="preserve">Calcule a quantidade de parâmetros treináveis em cada parte da MLP apresentada. Considere pesos e </w:t>
      </w:r>
      <w:proofErr w:type="spellStart"/>
      <w:r w:rsidRPr="00365875">
        <w:rPr>
          <w:sz w:val="24"/>
          <w:szCs w:val="24"/>
          <w:lang w:val="pt-BR"/>
        </w:rPr>
        <w:t>biases</w:t>
      </w:r>
      <w:proofErr w:type="spellEnd"/>
      <w:r w:rsidRPr="00365875">
        <w:rPr>
          <w:sz w:val="24"/>
          <w:szCs w:val="24"/>
          <w:lang w:val="pt-BR"/>
        </w:rPr>
        <w:t>.</w:t>
      </w:r>
    </w:p>
    <w:p w14:paraId="4F7F617F" w14:textId="1DAEAB82" w:rsidR="001B3894" w:rsidRPr="00365875" w:rsidRDefault="00000000" w:rsidP="00365875">
      <w:pPr>
        <w:spacing w:before="120" w:after="200" w:line="240" w:lineRule="auto"/>
        <w:rPr>
          <w:sz w:val="24"/>
          <w:szCs w:val="24"/>
          <w:lang w:val="pt-BR"/>
        </w:rPr>
      </w:pPr>
      <w:r w:rsidRPr="00365875">
        <w:rPr>
          <w:sz w:val="24"/>
          <w:szCs w:val="24"/>
          <w:lang w:val="pt-BR"/>
        </w:rPr>
        <w:t xml:space="preserve">Camada de entrada: </w:t>
      </w:r>
      <w:r w:rsidR="00B10C76">
        <w:rPr>
          <w:sz w:val="24"/>
          <w:szCs w:val="24"/>
          <w:lang w:val="pt-BR"/>
        </w:rPr>
        <w:t>0</w:t>
      </w:r>
    </w:p>
    <w:p w14:paraId="64CC3680" w14:textId="39B46A49" w:rsidR="001B3894" w:rsidRPr="00365875" w:rsidRDefault="00000000" w:rsidP="00365875">
      <w:pPr>
        <w:spacing w:before="120" w:after="200" w:line="240" w:lineRule="auto"/>
        <w:rPr>
          <w:sz w:val="24"/>
          <w:szCs w:val="24"/>
          <w:lang w:val="pt-BR"/>
        </w:rPr>
      </w:pPr>
      <w:r w:rsidRPr="00365875">
        <w:rPr>
          <w:sz w:val="24"/>
          <w:szCs w:val="24"/>
          <w:lang w:val="pt-BR"/>
        </w:rPr>
        <w:t xml:space="preserve">1ª camada oculta (3.072 → 32): </w:t>
      </w:r>
      <w:r w:rsidR="00B10C76" w:rsidRPr="00B10C76">
        <w:rPr>
          <w:b/>
          <w:bCs/>
          <w:sz w:val="24"/>
          <w:szCs w:val="24"/>
          <w:lang w:val="pt-BR"/>
        </w:rPr>
        <w:t>98.336</w:t>
      </w:r>
    </w:p>
    <w:p w14:paraId="0953C5E3" w14:textId="1EFADBCC" w:rsidR="001B3894" w:rsidRPr="00365875" w:rsidRDefault="00000000" w:rsidP="00365875">
      <w:pPr>
        <w:spacing w:before="120" w:after="200" w:line="240" w:lineRule="auto"/>
        <w:rPr>
          <w:sz w:val="24"/>
          <w:szCs w:val="24"/>
          <w:lang w:val="pt-BR"/>
        </w:rPr>
      </w:pPr>
      <w:r w:rsidRPr="00365875">
        <w:rPr>
          <w:sz w:val="24"/>
          <w:szCs w:val="24"/>
          <w:lang w:val="pt-BR"/>
        </w:rPr>
        <w:t xml:space="preserve">2ª camada oculta (32 → 8): </w:t>
      </w:r>
      <w:r w:rsidR="00B10C76" w:rsidRPr="00B10C76">
        <w:rPr>
          <w:b/>
          <w:bCs/>
          <w:sz w:val="24"/>
          <w:szCs w:val="24"/>
          <w:lang w:val="pt-BR"/>
        </w:rPr>
        <w:t>264</w:t>
      </w:r>
    </w:p>
    <w:p w14:paraId="6DDB52D4" w14:textId="2A967A76" w:rsidR="001B3894" w:rsidRPr="00365875" w:rsidRDefault="00000000" w:rsidP="00365875">
      <w:pPr>
        <w:spacing w:before="120" w:after="200" w:line="240" w:lineRule="auto"/>
        <w:rPr>
          <w:sz w:val="24"/>
          <w:szCs w:val="24"/>
          <w:lang w:val="pt-BR"/>
        </w:rPr>
      </w:pPr>
      <w:r w:rsidRPr="00365875">
        <w:rPr>
          <w:sz w:val="24"/>
          <w:szCs w:val="24"/>
          <w:lang w:val="pt-BR"/>
        </w:rPr>
        <w:t xml:space="preserve">Camada de saída (8 → 4): </w:t>
      </w:r>
      <w:r w:rsidR="00B10C76" w:rsidRPr="00B10C76">
        <w:rPr>
          <w:b/>
          <w:bCs/>
          <w:sz w:val="24"/>
          <w:szCs w:val="24"/>
          <w:lang w:val="pt-BR"/>
        </w:rPr>
        <w:t>36</w:t>
      </w:r>
    </w:p>
    <w:p w14:paraId="12058628" w14:textId="4DB99551" w:rsidR="001B3894" w:rsidRPr="00365875" w:rsidRDefault="00000000" w:rsidP="00365875">
      <w:pPr>
        <w:spacing w:before="120" w:after="200" w:line="240" w:lineRule="auto"/>
        <w:rPr>
          <w:sz w:val="24"/>
          <w:szCs w:val="24"/>
          <w:lang w:val="pt-BR"/>
        </w:rPr>
      </w:pPr>
      <w:r w:rsidRPr="00365875">
        <w:rPr>
          <w:sz w:val="24"/>
          <w:szCs w:val="24"/>
          <w:lang w:val="pt-BR"/>
        </w:rPr>
        <w:t xml:space="preserve">Total de parâmetros treináveis: </w:t>
      </w:r>
      <w:r w:rsidR="00B10C76" w:rsidRPr="00B10C76">
        <w:rPr>
          <w:b/>
          <w:bCs/>
          <w:sz w:val="24"/>
          <w:szCs w:val="24"/>
          <w:lang w:val="pt-BR"/>
        </w:rPr>
        <w:t>98.636</w:t>
      </w:r>
    </w:p>
    <w:p w14:paraId="5E1980BE" w14:textId="77777777" w:rsidR="00B10C76" w:rsidRDefault="00B10C76">
      <w:pPr>
        <w:spacing w:after="200" w:line="276" w:lineRule="auto"/>
        <w:rPr>
          <w:b/>
          <w:sz w:val="24"/>
          <w:szCs w:val="24"/>
          <w:lang w:val="pt-BR"/>
        </w:rPr>
      </w:pPr>
      <w:r>
        <w:rPr>
          <w:b/>
          <w:sz w:val="24"/>
          <w:szCs w:val="24"/>
          <w:lang w:val="pt-BR"/>
        </w:rPr>
        <w:br w:type="page"/>
      </w:r>
    </w:p>
    <w:p w14:paraId="11F1A20A" w14:textId="63A222AF" w:rsidR="001B3894" w:rsidRPr="00365875" w:rsidRDefault="00000000">
      <w:pPr>
        <w:spacing w:before="120"/>
        <w:rPr>
          <w:sz w:val="24"/>
          <w:szCs w:val="24"/>
          <w:lang w:val="pt-BR"/>
        </w:rPr>
      </w:pPr>
      <w:r w:rsidRPr="00365875">
        <w:rPr>
          <w:b/>
          <w:sz w:val="24"/>
          <w:szCs w:val="24"/>
          <w:lang w:val="pt-BR"/>
        </w:rPr>
        <w:lastRenderedPageBreak/>
        <w:t>3. Camada de entrada</w:t>
      </w:r>
    </w:p>
    <w:p w14:paraId="549F6EE4" w14:textId="77777777" w:rsidR="00B10C76" w:rsidRDefault="00000000" w:rsidP="00CC4625">
      <w:pPr>
        <w:spacing w:before="120" w:after="120" w:line="240" w:lineRule="auto"/>
        <w:rPr>
          <w:sz w:val="24"/>
          <w:szCs w:val="24"/>
          <w:lang w:val="pt-BR"/>
        </w:rPr>
      </w:pPr>
      <w:r w:rsidRPr="00CC4625">
        <w:rPr>
          <w:sz w:val="24"/>
          <w:szCs w:val="24"/>
          <w:lang w:val="pt-BR"/>
        </w:rPr>
        <w:t>Embora a imagem produza 3.072 valores de entrada, a camada de entrada da MLP não acrescenta parâmetros treináveis.</w:t>
      </w:r>
      <w:r w:rsidR="002B1B55" w:rsidRPr="00CC4625">
        <w:rPr>
          <w:sz w:val="24"/>
          <w:szCs w:val="24"/>
          <w:lang w:val="pt-BR"/>
        </w:rPr>
        <w:t xml:space="preserve"> </w:t>
      </w:r>
      <w:r w:rsidRPr="00CC4625">
        <w:rPr>
          <w:sz w:val="24"/>
          <w:szCs w:val="24"/>
          <w:lang w:val="pt-BR"/>
        </w:rPr>
        <w:t>Explique:</w:t>
      </w:r>
    </w:p>
    <w:p w14:paraId="61D7C3A3" w14:textId="136CEBD1" w:rsidR="002B1B55" w:rsidRPr="00CC4625" w:rsidRDefault="00000000" w:rsidP="00CC4625">
      <w:pPr>
        <w:spacing w:before="120" w:after="120" w:line="240" w:lineRule="auto"/>
        <w:rPr>
          <w:sz w:val="24"/>
          <w:szCs w:val="24"/>
          <w:lang w:val="pt-BR"/>
        </w:rPr>
      </w:pPr>
      <w:r w:rsidRPr="00CC4625">
        <w:rPr>
          <w:sz w:val="24"/>
          <w:szCs w:val="24"/>
          <w:lang w:val="pt-BR"/>
        </w:rPr>
        <w:br/>
        <w:t xml:space="preserve">a) </w:t>
      </w:r>
      <w:proofErr w:type="gramStart"/>
      <w:r w:rsidRPr="00CC4625">
        <w:rPr>
          <w:sz w:val="24"/>
          <w:szCs w:val="24"/>
          <w:lang w:val="pt-BR"/>
        </w:rPr>
        <w:t>por que</w:t>
      </w:r>
      <w:proofErr w:type="gramEnd"/>
      <w:r w:rsidRPr="00CC4625">
        <w:rPr>
          <w:sz w:val="24"/>
          <w:szCs w:val="24"/>
          <w:lang w:val="pt-BR"/>
        </w:rPr>
        <w:t xml:space="preserve"> essa camada possui zero parâmetros treináveis;</w:t>
      </w:r>
    </w:p>
    <w:p w14:paraId="0E9C7747" w14:textId="77777777" w:rsidR="00B10C76" w:rsidRDefault="00B10C76" w:rsidP="00CC4625">
      <w:pPr>
        <w:spacing w:before="120" w:after="120" w:line="240" w:lineRule="auto"/>
        <w:rPr>
          <w:b/>
          <w:bCs/>
          <w:sz w:val="24"/>
          <w:szCs w:val="24"/>
          <w:lang w:val="pt-BR"/>
        </w:rPr>
      </w:pPr>
    </w:p>
    <w:p w14:paraId="29AB69DC" w14:textId="7768E815" w:rsidR="00B10C76" w:rsidRDefault="00B10C76" w:rsidP="008708D2">
      <w:pPr>
        <w:spacing w:before="120" w:after="120" w:line="240" w:lineRule="auto"/>
        <w:jc w:val="both"/>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w:t>
      </w:r>
      <w:r>
        <w:rPr>
          <w:b/>
          <w:bCs/>
          <w:sz w:val="24"/>
          <w:szCs w:val="24"/>
          <w:lang w:val="pt-BR"/>
        </w:rPr>
        <w:t xml:space="preserve"> </w:t>
      </w:r>
      <w:r w:rsidRPr="00B10C76">
        <w:rPr>
          <w:sz w:val="24"/>
          <w:szCs w:val="24"/>
          <w:lang w:val="pt-BR"/>
        </w:rPr>
        <w:t>A camada de entrada só recebe os 3.072 valores dos pixels e passa eles adiante. Ela não tem pesos, bias nem ativação, então não faz nenhum cálculo e não há nada nela para a rede aprender.</w:t>
      </w:r>
    </w:p>
    <w:p w14:paraId="65CFC950" w14:textId="67E7260B" w:rsidR="001B3894" w:rsidRPr="00CC4625" w:rsidRDefault="00000000" w:rsidP="00CC4625">
      <w:pPr>
        <w:spacing w:before="120" w:after="120" w:line="240" w:lineRule="auto"/>
        <w:rPr>
          <w:sz w:val="22"/>
          <w:lang w:val="pt-BR"/>
        </w:rPr>
      </w:pPr>
      <w:r w:rsidRPr="00CC4625">
        <w:rPr>
          <w:sz w:val="22"/>
          <w:lang w:val="pt-BR"/>
        </w:rPr>
        <w:br/>
      </w:r>
      <w:r w:rsidRPr="00CC4625">
        <w:rPr>
          <w:sz w:val="24"/>
          <w:szCs w:val="24"/>
          <w:lang w:val="pt-BR"/>
        </w:rPr>
        <w:t xml:space="preserve">b) </w:t>
      </w:r>
      <w:proofErr w:type="gramStart"/>
      <w:r w:rsidRPr="00CC4625">
        <w:rPr>
          <w:sz w:val="24"/>
          <w:szCs w:val="24"/>
          <w:lang w:val="pt-BR"/>
        </w:rPr>
        <w:t>por que</w:t>
      </w:r>
      <w:proofErr w:type="gramEnd"/>
      <w:r w:rsidRPr="00CC4625">
        <w:rPr>
          <w:sz w:val="24"/>
          <w:szCs w:val="24"/>
          <w:lang w:val="pt-BR"/>
        </w:rPr>
        <w:t>, mesmo assim, a dimensionalidade da entrada influencia diretamente a quantidade de parâmetros da primeira camada oculta.</w:t>
      </w:r>
    </w:p>
    <w:p w14:paraId="12D10254" w14:textId="77777777" w:rsidR="002B1B55" w:rsidRDefault="002B1B55">
      <w:pPr>
        <w:spacing w:before="120"/>
        <w:rPr>
          <w:sz w:val="24"/>
          <w:szCs w:val="24"/>
          <w:lang w:val="pt-BR"/>
        </w:rPr>
      </w:pPr>
    </w:p>
    <w:p w14:paraId="73B7BE66" w14:textId="556055AA" w:rsidR="00B10C76" w:rsidRPr="00B10C76" w:rsidRDefault="00B10C76" w:rsidP="008708D2">
      <w:pPr>
        <w:spacing w:before="120"/>
        <w:jc w:val="both"/>
        <w:rPr>
          <w:bCs/>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w:t>
      </w:r>
      <w:r>
        <w:rPr>
          <w:b/>
          <w:bCs/>
          <w:sz w:val="24"/>
          <w:szCs w:val="24"/>
          <w:lang w:val="pt-BR"/>
        </w:rPr>
        <w:t xml:space="preserve"> </w:t>
      </w:r>
      <w:r w:rsidRPr="00B10C76">
        <w:rPr>
          <w:bCs/>
          <w:sz w:val="24"/>
          <w:szCs w:val="24"/>
          <w:lang w:val="pt-BR"/>
        </w:rPr>
        <w:t>Na camada densa, cada neurônio da 1ª camada oculta se conecta a todos os valores da entrada, e cada conexão tem um peso. Por isso, quanto mais valores na entrada, mais pesos cada neurônio precisa ter. Com 3.072 entradas, cada um dos 32 neurônios tem 3.072 pesos. Por isso essa camada concentra quase todos os parâmetros da rede (98.336 de 98.636).</w:t>
      </w:r>
    </w:p>
    <w:p w14:paraId="656EAC33" w14:textId="77777777" w:rsidR="00B10C76" w:rsidRDefault="00B10C76">
      <w:pPr>
        <w:spacing w:before="120"/>
        <w:rPr>
          <w:b/>
          <w:sz w:val="24"/>
          <w:szCs w:val="24"/>
          <w:lang w:val="pt-BR"/>
        </w:rPr>
      </w:pPr>
    </w:p>
    <w:p w14:paraId="354277F0" w14:textId="26B542D1" w:rsidR="001B3894" w:rsidRPr="00365875" w:rsidRDefault="00000000">
      <w:pPr>
        <w:spacing w:before="120"/>
        <w:rPr>
          <w:sz w:val="24"/>
          <w:szCs w:val="24"/>
          <w:lang w:val="pt-BR"/>
        </w:rPr>
      </w:pPr>
      <w:r w:rsidRPr="00365875">
        <w:rPr>
          <w:b/>
          <w:sz w:val="24"/>
          <w:szCs w:val="24"/>
          <w:lang w:val="pt-BR"/>
        </w:rPr>
        <w:t xml:space="preserve">4. Batch </w:t>
      </w:r>
      <w:proofErr w:type="spellStart"/>
      <w:r w:rsidRPr="00365875">
        <w:rPr>
          <w:b/>
          <w:sz w:val="24"/>
          <w:szCs w:val="24"/>
          <w:lang w:val="pt-BR"/>
        </w:rPr>
        <w:t>size</w:t>
      </w:r>
      <w:proofErr w:type="spellEnd"/>
      <w:r w:rsidRPr="00365875">
        <w:rPr>
          <w:b/>
          <w:sz w:val="24"/>
          <w:szCs w:val="24"/>
          <w:lang w:val="pt-BR"/>
        </w:rPr>
        <w:t xml:space="preserve"> e épocas</w:t>
      </w:r>
    </w:p>
    <w:p w14:paraId="67ACA1F4" w14:textId="77777777" w:rsidR="00B10C76" w:rsidRDefault="00000000" w:rsidP="00CC4625">
      <w:pPr>
        <w:spacing w:before="120" w:after="120" w:line="240" w:lineRule="auto"/>
        <w:rPr>
          <w:sz w:val="24"/>
          <w:szCs w:val="24"/>
          <w:lang w:val="pt-BR"/>
        </w:rPr>
      </w:pPr>
      <w:r w:rsidRPr="00365875">
        <w:rPr>
          <w:sz w:val="24"/>
          <w:szCs w:val="24"/>
          <w:lang w:val="pt-BR"/>
        </w:rPr>
        <w:t xml:space="preserve">O conjunto de treinamento possui 12.800 imagens e será utilizado com </w:t>
      </w:r>
      <w:proofErr w:type="spellStart"/>
      <w:r w:rsidRPr="00365875">
        <w:rPr>
          <w:sz w:val="24"/>
          <w:szCs w:val="24"/>
          <w:lang w:val="pt-BR"/>
        </w:rPr>
        <w:t>batch_size</w:t>
      </w:r>
      <w:proofErr w:type="spellEnd"/>
      <w:r w:rsidRPr="00365875">
        <w:rPr>
          <w:sz w:val="24"/>
          <w:szCs w:val="24"/>
          <w:lang w:val="pt-BR"/>
        </w:rPr>
        <w:t xml:space="preserve"> = 128 e </w:t>
      </w:r>
      <w:proofErr w:type="spellStart"/>
      <w:r w:rsidRPr="00365875">
        <w:rPr>
          <w:sz w:val="24"/>
          <w:szCs w:val="24"/>
          <w:lang w:val="pt-BR"/>
        </w:rPr>
        <w:t>epochs</w:t>
      </w:r>
      <w:proofErr w:type="spellEnd"/>
      <w:r w:rsidRPr="00365875">
        <w:rPr>
          <w:sz w:val="24"/>
          <w:szCs w:val="24"/>
          <w:lang w:val="pt-BR"/>
        </w:rPr>
        <w:t xml:space="preserve"> = 25.</w:t>
      </w:r>
      <w:r w:rsidR="00C248CC">
        <w:rPr>
          <w:sz w:val="24"/>
          <w:szCs w:val="24"/>
          <w:lang w:val="pt-BR"/>
        </w:rPr>
        <w:t xml:space="preserve"> </w:t>
      </w:r>
      <w:r w:rsidRPr="00365875">
        <w:rPr>
          <w:sz w:val="24"/>
          <w:szCs w:val="24"/>
          <w:lang w:val="pt-BR"/>
        </w:rPr>
        <w:t>Determine:</w:t>
      </w:r>
    </w:p>
    <w:p w14:paraId="3F7998F6" w14:textId="6578D5BD" w:rsidR="00C248CC" w:rsidRDefault="00000000" w:rsidP="00CC4625">
      <w:pPr>
        <w:spacing w:before="120" w:after="120" w:line="240" w:lineRule="auto"/>
        <w:rPr>
          <w:sz w:val="24"/>
          <w:szCs w:val="24"/>
          <w:lang w:val="pt-BR"/>
        </w:rPr>
      </w:pPr>
      <w:r w:rsidRPr="00365875">
        <w:rPr>
          <w:sz w:val="24"/>
          <w:szCs w:val="24"/>
          <w:lang w:val="pt-BR"/>
        </w:rPr>
        <w:br/>
        <w:t>a) quantos lotes serão processados durante uma época;</w:t>
      </w:r>
    </w:p>
    <w:p w14:paraId="0559A07D" w14:textId="77777777" w:rsidR="00B10C76" w:rsidRDefault="00B10C76" w:rsidP="00C248CC">
      <w:pPr>
        <w:spacing w:after="120" w:line="240" w:lineRule="auto"/>
        <w:rPr>
          <w:sz w:val="24"/>
          <w:szCs w:val="24"/>
          <w:lang w:val="pt-BR"/>
        </w:rPr>
      </w:pPr>
    </w:p>
    <w:p w14:paraId="618925B7" w14:textId="4543F0B3" w:rsidR="00B10C76" w:rsidRDefault="00B10C76" w:rsidP="00C248CC">
      <w:pPr>
        <w:spacing w:after="120" w:line="24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B10C76">
        <w:rPr>
          <w:sz w:val="24"/>
          <w:szCs w:val="24"/>
          <w:lang w:val="pt-BR"/>
        </w:rPr>
        <w:t xml:space="preserve">12.800 ÷ 128 = </w:t>
      </w:r>
      <w:r w:rsidRPr="00B10C76">
        <w:rPr>
          <w:b/>
          <w:bCs/>
          <w:sz w:val="24"/>
          <w:szCs w:val="24"/>
          <w:lang w:val="pt-BR"/>
        </w:rPr>
        <w:t>100 lotes por época</w:t>
      </w:r>
      <w:r w:rsidRPr="00B10C76">
        <w:rPr>
          <w:sz w:val="24"/>
          <w:szCs w:val="24"/>
          <w:lang w:val="pt-BR"/>
        </w:rPr>
        <w:t>.</w:t>
      </w:r>
    </w:p>
    <w:p w14:paraId="218E1335" w14:textId="64CDF5DD" w:rsidR="00C248CC" w:rsidRDefault="00000000" w:rsidP="00B10C76">
      <w:pPr>
        <w:spacing w:after="120" w:line="240" w:lineRule="auto"/>
        <w:rPr>
          <w:sz w:val="24"/>
          <w:szCs w:val="24"/>
          <w:lang w:val="pt-BR"/>
        </w:rPr>
      </w:pPr>
      <w:r w:rsidRPr="00365875">
        <w:rPr>
          <w:sz w:val="24"/>
          <w:szCs w:val="24"/>
          <w:lang w:val="pt-BR"/>
        </w:rPr>
        <w:br/>
        <w:t>b) quantas atualizações dos parâmetros serão realizadas durante uma época;</w:t>
      </w:r>
      <w:r w:rsidRPr="00365875">
        <w:rPr>
          <w:sz w:val="24"/>
          <w:szCs w:val="24"/>
          <w:lang w:val="pt-BR"/>
        </w:rPr>
        <w:br/>
      </w:r>
    </w:p>
    <w:p w14:paraId="4FF98674" w14:textId="0135B60E" w:rsidR="00B10C76" w:rsidRDefault="00B10C76" w:rsidP="00B10C76">
      <w:pPr>
        <w:spacing w:after="120" w:line="240" w:lineRule="auto"/>
        <w:rPr>
          <w:sz w:val="24"/>
          <w:szCs w:val="24"/>
          <w:lang w:val="pt-BR"/>
        </w:rPr>
      </w:pPr>
      <w:r w:rsidRPr="00B10C76">
        <w:rPr>
          <w:sz w:val="24"/>
          <w:szCs w:val="24"/>
          <w:lang w:val="pt-BR"/>
        </w:rPr>
        <w:t xml:space="preserve">Os pesos e </w:t>
      </w:r>
      <w:proofErr w:type="spellStart"/>
      <w:r w:rsidRPr="00B10C76">
        <w:rPr>
          <w:sz w:val="24"/>
          <w:szCs w:val="24"/>
          <w:lang w:val="pt-BR"/>
        </w:rPr>
        <w:t>biases</w:t>
      </w:r>
      <w:proofErr w:type="spellEnd"/>
      <w:r w:rsidRPr="00B10C76">
        <w:rPr>
          <w:sz w:val="24"/>
          <w:szCs w:val="24"/>
          <w:lang w:val="pt-BR"/>
        </w:rPr>
        <w:t xml:space="preserve"> são atualizados uma vez ao final de cada lote, então são </w:t>
      </w:r>
      <w:r w:rsidRPr="00B10C76">
        <w:rPr>
          <w:b/>
          <w:bCs/>
          <w:sz w:val="24"/>
          <w:szCs w:val="24"/>
          <w:lang w:val="pt-BR"/>
        </w:rPr>
        <w:t>100 atualizações por época</w:t>
      </w:r>
      <w:r w:rsidRPr="00B10C76">
        <w:rPr>
          <w:sz w:val="24"/>
          <w:szCs w:val="24"/>
          <w:lang w:val="pt-BR"/>
        </w:rPr>
        <w:t>.</w:t>
      </w:r>
    </w:p>
    <w:p w14:paraId="528591FF" w14:textId="77777777" w:rsidR="00B10C76" w:rsidRPr="00B10C76" w:rsidRDefault="00B10C76" w:rsidP="00B10C76">
      <w:pPr>
        <w:spacing w:after="120" w:line="240" w:lineRule="auto"/>
        <w:rPr>
          <w:sz w:val="24"/>
          <w:szCs w:val="24"/>
          <w:lang w:val="pt-BR"/>
        </w:rPr>
      </w:pPr>
    </w:p>
    <w:p w14:paraId="6390001B" w14:textId="130E2AD6" w:rsidR="001B3894" w:rsidRPr="00365875" w:rsidRDefault="00000000">
      <w:pPr>
        <w:spacing w:after="60"/>
        <w:rPr>
          <w:sz w:val="24"/>
          <w:szCs w:val="24"/>
          <w:lang w:val="pt-BR"/>
        </w:rPr>
      </w:pPr>
      <w:r w:rsidRPr="00365875">
        <w:rPr>
          <w:sz w:val="24"/>
          <w:szCs w:val="24"/>
          <w:lang w:val="pt-BR"/>
        </w:rPr>
        <w:t>c) quantas atualizações serão realizadas durante todo o treinamento.</w:t>
      </w:r>
    </w:p>
    <w:p w14:paraId="33260507" w14:textId="77777777" w:rsidR="00C248CC" w:rsidRDefault="00C248CC">
      <w:pPr>
        <w:spacing w:after="60"/>
        <w:rPr>
          <w:sz w:val="24"/>
          <w:szCs w:val="24"/>
          <w:lang w:val="pt-BR"/>
        </w:rPr>
      </w:pPr>
    </w:p>
    <w:p w14:paraId="2AF15536" w14:textId="764F55A0" w:rsidR="00B10C76" w:rsidRPr="00B10C76" w:rsidRDefault="00B10C76">
      <w:pPr>
        <w:spacing w:after="60"/>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B10C76">
        <w:rPr>
          <w:sz w:val="24"/>
          <w:szCs w:val="24"/>
          <w:lang w:val="pt-BR"/>
        </w:rPr>
        <w:t xml:space="preserve">100 atualizações × 25 épocas = </w:t>
      </w:r>
      <w:r w:rsidRPr="00B10C76">
        <w:rPr>
          <w:b/>
          <w:bCs/>
          <w:sz w:val="24"/>
          <w:szCs w:val="24"/>
          <w:lang w:val="pt-BR"/>
        </w:rPr>
        <w:t>2.500 atualizações no treinamento todo</w:t>
      </w:r>
      <w:r w:rsidRPr="00B10C76">
        <w:rPr>
          <w:sz w:val="24"/>
          <w:szCs w:val="24"/>
          <w:lang w:val="pt-BR"/>
        </w:rPr>
        <w:t>.</w:t>
      </w:r>
    </w:p>
    <w:p w14:paraId="624285B8" w14:textId="28EA4860" w:rsidR="001B3894" w:rsidRPr="00365875" w:rsidRDefault="001B3894">
      <w:pPr>
        <w:spacing w:after="40"/>
        <w:rPr>
          <w:sz w:val="24"/>
          <w:szCs w:val="24"/>
          <w:lang w:val="pt-BR"/>
        </w:rPr>
      </w:pPr>
    </w:p>
    <w:p w14:paraId="4B01B554" w14:textId="77777777" w:rsidR="00C248CC" w:rsidRDefault="00C248CC">
      <w:pPr>
        <w:spacing w:after="200" w:line="276" w:lineRule="auto"/>
        <w:rPr>
          <w:b/>
          <w:sz w:val="24"/>
          <w:szCs w:val="24"/>
          <w:lang w:val="pt-BR"/>
        </w:rPr>
      </w:pPr>
      <w:r>
        <w:rPr>
          <w:b/>
          <w:sz w:val="24"/>
          <w:szCs w:val="24"/>
          <w:lang w:val="pt-BR"/>
        </w:rPr>
        <w:br w:type="page"/>
      </w:r>
    </w:p>
    <w:p w14:paraId="1AEEDADB" w14:textId="77777777" w:rsidR="00F63BC1" w:rsidRDefault="00000000" w:rsidP="00F63BC1">
      <w:pPr>
        <w:spacing w:before="120"/>
        <w:rPr>
          <w:b/>
          <w:sz w:val="24"/>
          <w:szCs w:val="24"/>
          <w:lang w:val="pt-BR"/>
        </w:rPr>
      </w:pPr>
      <w:r w:rsidRPr="00365875">
        <w:rPr>
          <w:b/>
          <w:sz w:val="24"/>
          <w:szCs w:val="24"/>
          <w:lang w:val="pt-BR"/>
        </w:rPr>
        <w:lastRenderedPageBreak/>
        <w:t>5. Como ocorre o treinamento</w:t>
      </w:r>
    </w:p>
    <w:p w14:paraId="48C365CB" w14:textId="658E30B1" w:rsidR="00F63BC1" w:rsidRPr="00F63BC1" w:rsidRDefault="00F63BC1" w:rsidP="004F0C6F">
      <w:pPr>
        <w:spacing w:after="120"/>
        <w:rPr>
          <w:sz w:val="24"/>
          <w:szCs w:val="24"/>
          <w:lang w:val="pt-BR"/>
        </w:rPr>
      </w:pPr>
      <w:r w:rsidRPr="00F63BC1">
        <w:rPr>
          <w:sz w:val="24"/>
          <w:szCs w:val="24"/>
          <w:lang w:val="pt-BR"/>
        </w:rPr>
        <w:t xml:space="preserve">Considere que a rede acabou de processar um dos lotes do treinamento. Explique, em sequência, como ocorre o processo de aprendizagem a partir da saída prevista até a atualização dos pesos e </w:t>
      </w:r>
      <w:proofErr w:type="spellStart"/>
      <w:r w:rsidRPr="00F63BC1">
        <w:rPr>
          <w:sz w:val="24"/>
          <w:szCs w:val="24"/>
          <w:lang w:val="pt-BR"/>
        </w:rPr>
        <w:t>biases</w:t>
      </w:r>
      <w:proofErr w:type="spellEnd"/>
      <w:r w:rsidRPr="00F63BC1">
        <w:rPr>
          <w:sz w:val="24"/>
          <w:szCs w:val="24"/>
          <w:lang w:val="pt-BR"/>
        </w:rPr>
        <w:t xml:space="preserve">, destacando o papel da função de perda, do gradiente, da </w:t>
      </w:r>
      <w:proofErr w:type="spellStart"/>
      <w:r w:rsidRPr="00F63BC1">
        <w:rPr>
          <w:sz w:val="24"/>
          <w:szCs w:val="24"/>
          <w:lang w:val="pt-BR"/>
        </w:rPr>
        <w:t>backpropagation</w:t>
      </w:r>
      <w:proofErr w:type="spellEnd"/>
      <w:r w:rsidRPr="00F63BC1">
        <w:rPr>
          <w:sz w:val="24"/>
          <w:szCs w:val="24"/>
          <w:lang w:val="pt-BR"/>
        </w:rPr>
        <w:t>, do otimizador e do learning rate.</w:t>
      </w:r>
    </w:p>
    <w:p w14:paraId="6D20F405" w14:textId="77777777" w:rsidR="00C248CC" w:rsidRDefault="00C248CC">
      <w:pPr>
        <w:spacing w:before="120"/>
        <w:rPr>
          <w:sz w:val="24"/>
          <w:szCs w:val="24"/>
          <w:lang w:val="pt-BR"/>
        </w:rPr>
      </w:pPr>
    </w:p>
    <w:p w14:paraId="06B425C2" w14:textId="392BA1B3" w:rsidR="008708D2" w:rsidRPr="008708D2" w:rsidRDefault="008708D2" w:rsidP="008708D2">
      <w:pPr>
        <w:spacing w:before="120"/>
        <w:jc w:val="both"/>
        <w:rPr>
          <w:bCs/>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bCs/>
          <w:sz w:val="24"/>
          <w:szCs w:val="24"/>
          <w:lang w:val="pt-BR"/>
        </w:rPr>
        <w:t>Depois que o lote passa pela rede (</w:t>
      </w:r>
      <w:proofErr w:type="spellStart"/>
      <w:r w:rsidRPr="008708D2">
        <w:rPr>
          <w:bCs/>
          <w:sz w:val="24"/>
          <w:szCs w:val="24"/>
          <w:lang w:val="pt-BR"/>
        </w:rPr>
        <w:t>forward</w:t>
      </w:r>
      <w:proofErr w:type="spellEnd"/>
      <w:r w:rsidRPr="008708D2">
        <w:rPr>
          <w:bCs/>
          <w:sz w:val="24"/>
          <w:szCs w:val="24"/>
          <w:lang w:val="pt-BR"/>
        </w:rPr>
        <w:t xml:space="preserve">), a </w:t>
      </w:r>
      <w:proofErr w:type="spellStart"/>
      <w:r w:rsidRPr="008708D2">
        <w:rPr>
          <w:bCs/>
          <w:sz w:val="24"/>
          <w:szCs w:val="24"/>
          <w:lang w:val="pt-BR"/>
        </w:rPr>
        <w:t>Softmax</w:t>
      </w:r>
      <w:proofErr w:type="spellEnd"/>
      <w:r w:rsidRPr="008708D2">
        <w:rPr>
          <w:bCs/>
          <w:sz w:val="24"/>
          <w:szCs w:val="24"/>
          <w:lang w:val="pt-BR"/>
        </w:rPr>
        <w:t xml:space="preserve"> gera as probabilidades previstas para as 4 categorias. Essas previsões são comparadas com as classes corretas pela função de perda (</w:t>
      </w:r>
      <w:proofErr w:type="spellStart"/>
      <w:r w:rsidRPr="008708D2">
        <w:rPr>
          <w:bCs/>
          <w:sz w:val="24"/>
          <w:szCs w:val="24"/>
          <w:lang w:val="pt-BR"/>
        </w:rPr>
        <w:t>Categorical</w:t>
      </w:r>
      <w:proofErr w:type="spellEnd"/>
      <w:r w:rsidRPr="008708D2">
        <w:rPr>
          <w:bCs/>
          <w:sz w:val="24"/>
          <w:szCs w:val="24"/>
          <w:lang w:val="pt-BR"/>
        </w:rPr>
        <w:t xml:space="preserve"> Cross-</w:t>
      </w:r>
      <w:proofErr w:type="spellStart"/>
      <w:r w:rsidRPr="008708D2">
        <w:rPr>
          <w:bCs/>
          <w:sz w:val="24"/>
          <w:szCs w:val="24"/>
          <w:lang w:val="pt-BR"/>
        </w:rPr>
        <w:t>Entropy</w:t>
      </w:r>
      <w:proofErr w:type="spellEnd"/>
      <w:r w:rsidRPr="008708D2">
        <w:rPr>
          <w:bCs/>
          <w:sz w:val="24"/>
          <w:szCs w:val="24"/>
          <w:lang w:val="pt-BR"/>
        </w:rPr>
        <w:t xml:space="preserve">), que mede o tamanho do erro. Em seguida é calculado o gradiente da perda em relação a cada peso e bias. O gradiente mostra a direção e a intensidade com que cada parâmetro influencia o erro. Esse cálculo é feito pela </w:t>
      </w:r>
      <w:proofErr w:type="spellStart"/>
      <w:r w:rsidRPr="008708D2">
        <w:rPr>
          <w:bCs/>
          <w:sz w:val="24"/>
          <w:szCs w:val="24"/>
          <w:lang w:val="pt-BR"/>
        </w:rPr>
        <w:t>backpropagation</w:t>
      </w:r>
      <w:proofErr w:type="spellEnd"/>
      <w:r w:rsidRPr="008708D2">
        <w:rPr>
          <w:bCs/>
          <w:sz w:val="24"/>
          <w:szCs w:val="24"/>
          <w:lang w:val="pt-BR"/>
        </w:rPr>
        <w:t xml:space="preserve">, que leva o erro da saída de volta até a primeira camada, camada por camada, usando a regra da cadeia. Com os gradientes calculados, o otimizador (Adam) decide como atualizar os pesos e </w:t>
      </w:r>
      <w:proofErr w:type="spellStart"/>
      <w:r w:rsidRPr="008708D2">
        <w:rPr>
          <w:bCs/>
          <w:sz w:val="24"/>
          <w:szCs w:val="24"/>
          <w:lang w:val="pt-BR"/>
        </w:rPr>
        <w:t>biases</w:t>
      </w:r>
      <w:proofErr w:type="spellEnd"/>
      <w:r w:rsidRPr="008708D2">
        <w:rPr>
          <w:bCs/>
          <w:sz w:val="24"/>
          <w:szCs w:val="24"/>
          <w:lang w:val="pt-BR"/>
        </w:rPr>
        <w:t xml:space="preserve"> para diminuir a perda. O learning rate (0,001) define o tamanho desse passo de atualização. Depois disso o próximo lote é processado e o ciclo se repete.</w:t>
      </w:r>
    </w:p>
    <w:p w14:paraId="203B2C28" w14:textId="77777777" w:rsidR="008708D2" w:rsidRPr="008708D2" w:rsidRDefault="008708D2">
      <w:pPr>
        <w:spacing w:before="120"/>
        <w:rPr>
          <w:b/>
          <w:sz w:val="24"/>
          <w:szCs w:val="24"/>
          <w:lang w:val="pt-BR"/>
        </w:rPr>
      </w:pPr>
    </w:p>
    <w:p w14:paraId="0FDFC56C" w14:textId="77777777" w:rsidR="00F63BC1" w:rsidRDefault="00000000" w:rsidP="00F63BC1">
      <w:pPr>
        <w:spacing w:before="120"/>
        <w:rPr>
          <w:b/>
          <w:sz w:val="24"/>
          <w:szCs w:val="24"/>
          <w:lang w:val="pt-BR"/>
        </w:rPr>
      </w:pPr>
      <w:r w:rsidRPr="00365875">
        <w:rPr>
          <w:b/>
          <w:sz w:val="24"/>
          <w:szCs w:val="24"/>
          <w:lang w:val="pt-BR"/>
        </w:rPr>
        <w:t>6. Taxa de aprendizagem</w:t>
      </w:r>
    </w:p>
    <w:p w14:paraId="57617D40" w14:textId="77777777" w:rsidR="004F0C6F" w:rsidRDefault="00975327" w:rsidP="004F0C6F">
      <w:pPr>
        <w:spacing w:after="120"/>
        <w:rPr>
          <w:sz w:val="24"/>
          <w:szCs w:val="24"/>
          <w:lang w:val="pt-BR"/>
        </w:rPr>
      </w:pPr>
      <w:r w:rsidRPr="00975327">
        <w:rPr>
          <w:sz w:val="24"/>
          <w:szCs w:val="24"/>
          <w:lang w:val="pt-BR"/>
        </w:rPr>
        <w:t xml:space="preserve">A configuração inicial utiliza </w:t>
      </w:r>
      <w:proofErr w:type="spellStart"/>
      <w:r w:rsidRPr="00975327">
        <w:rPr>
          <w:sz w:val="24"/>
          <w:szCs w:val="24"/>
          <w:lang w:val="pt-BR"/>
        </w:rPr>
        <w:t>learning_rate</w:t>
      </w:r>
      <w:proofErr w:type="spellEnd"/>
      <w:r w:rsidRPr="00975327">
        <w:rPr>
          <w:sz w:val="24"/>
          <w:szCs w:val="24"/>
          <w:lang w:val="pt-BR"/>
        </w:rPr>
        <w:t xml:space="preserve"> = 0,001. Durante alguns experimentos, dois integrantes sugerem valores muito diferentes: </w:t>
      </w:r>
      <w:proofErr w:type="spellStart"/>
      <w:r w:rsidRPr="00975327">
        <w:rPr>
          <w:sz w:val="24"/>
          <w:szCs w:val="24"/>
          <w:lang w:val="pt-BR"/>
        </w:rPr>
        <w:t>learning_rate</w:t>
      </w:r>
      <w:proofErr w:type="spellEnd"/>
      <w:r w:rsidRPr="00975327">
        <w:rPr>
          <w:sz w:val="24"/>
          <w:szCs w:val="24"/>
          <w:lang w:val="pt-BR"/>
        </w:rPr>
        <w:t xml:space="preserve"> = 0,1 e </w:t>
      </w:r>
      <w:proofErr w:type="spellStart"/>
      <w:r w:rsidRPr="00975327">
        <w:rPr>
          <w:sz w:val="24"/>
          <w:szCs w:val="24"/>
          <w:lang w:val="pt-BR"/>
        </w:rPr>
        <w:t>learning_rate</w:t>
      </w:r>
      <w:proofErr w:type="spellEnd"/>
      <w:r w:rsidRPr="00975327">
        <w:rPr>
          <w:sz w:val="24"/>
          <w:szCs w:val="24"/>
          <w:lang w:val="pt-BR"/>
        </w:rPr>
        <w:t xml:space="preserve"> = 0,00001. Explique como a taxa de aprendizagem afeta as atualizações realizadas nos pesos e </w:t>
      </w:r>
      <w:proofErr w:type="spellStart"/>
      <w:r w:rsidRPr="00975327">
        <w:rPr>
          <w:sz w:val="24"/>
          <w:szCs w:val="24"/>
          <w:lang w:val="pt-BR"/>
        </w:rPr>
        <w:t>biases</w:t>
      </w:r>
      <w:proofErr w:type="spellEnd"/>
      <w:r w:rsidRPr="00975327">
        <w:rPr>
          <w:sz w:val="24"/>
          <w:szCs w:val="24"/>
          <w:lang w:val="pt-BR"/>
        </w:rPr>
        <w:t xml:space="preserve">, relacionando-a com o gradiente. </w:t>
      </w:r>
      <w:r w:rsidR="004F0C6F" w:rsidRPr="004F0C6F">
        <w:rPr>
          <w:sz w:val="24"/>
          <w:szCs w:val="24"/>
          <w:lang w:val="pt-BR"/>
        </w:rPr>
        <w:t>Se o gradiente indica a direção e a intensidade da influência de cada parâmetro sobre a perda, qual é o papel da taxa de aprendizagem na magnitude da atualização efetivamente realizada?</w:t>
      </w:r>
    </w:p>
    <w:p w14:paraId="147922F9" w14:textId="77777777" w:rsidR="00975327" w:rsidRDefault="00975327" w:rsidP="00975327">
      <w:pPr>
        <w:spacing w:after="60"/>
        <w:rPr>
          <w:sz w:val="24"/>
          <w:szCs w:val="24"/>
          <w:lang w:val="pt-BR"/>
        </w:rPr>
      </w:pPr>
    </w:p>
    <w:p w14:paraId="6A4004BB" w14:textId="6F5014E2" w:rsidR="008708D2" w:rsidRPr="008708D2" w:rsidRDefault="008708D2" w:rsidP="008708D2">
      <w:pPr>
        <w:spacing w:after="60"/>
        <w:jc w:val="both"/>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O gradiente mostra para qual lado ajustar cada parâmetro e o quanto ele influencia a perda. A taxa de aprendizagem multiplica o gradiente e define o tamanho real do ajuste: novo peso = peso − learning rate × gradiente. Ou seja, o gradiente dá a direção e o learning rate controla a magnitude do passo.</w:t>
      </w:r>
    </w:p>
    <w:p w14:paraId="35025AAB" w14:textId="77777777" w:rsidR="008708D2" w:rsidRPr="008708D2" w:rsidRDefault="008708D2" w:rsidP="008708D2">
      <w:pPr>
        <w:spacing w:after="60"/>
        <w:jc w:val="both"/>
        <w:rPr>
          <w:sz w:val="24"/>
          <w:szCs w:val="24"/>
          <w:lang w:val="pt-BR"/>
        </w:rPr>
      </w:pPr>
    </w:p>
    <w:p w14:paraId="365D18B4" w14:textId="77777777" w:rsidR="008708D2" w:rsidRPr="008708D2" w:rsidRDefault="008708D2" w:rsidP="008708D2">
      <w:pPr>
        <w:spacing w:after="60"/>
        <w:jc w:val="both"/>
        <w:rPr>
          <w:sz w:val="24"/>
          <w:szCs w:val="24"/>
          <w:lang w:val="pt-BR"/>
        </w:rPr>
      </w:pPr>
      <w:r w:rsidRPr="008708D2">
        <w:rPr>
          <w:sz w:val="24"/>
          <w:szCs w:val="24"/>
          <w:lang w:val="pt-BR"/>
        </w:rPr>
        <w:t>Com 0,1 os passos ficam grandes demais. A rede pode passar do ponto mínimo, ficar oscilando e até divergir, e a perda não cai de forma estável.</w:t>
      </w:r>
    </w:p>
    <w:p w14:paraId="2C898F47" w14:textId="77777777" w:rsidR="008708D2" w:rsidRPr="008708D2" w:rsidRDefault="008708D2" w:rsidP="008708D2">
      <w:pPr>
        <w:spacing w:after="60"/>
        <w:jc w:val="both"/>
        <w:rPr>
          <w:sz w:val="24"/>
          <w:szCs w:val="24"/>
          <w:lang w:val="pt-BR"/>
        </w:rPr>
      </w:pPr>
      <w:r w:rsidRPr="008708D2">
        <w:rPr>
          <w:sz w:val="24"/>
          <w:szCs w:val="24"/>
          <w:lang w:val="pt-BR"/>
        </w:rPr>
        <w:t>Com 0,00001 os passos ficam muito pequenos. O treinamento fica lento demais e em 25 épocas a rede pode quase não aprender, ou ficar presa em um ponto ruim.</w:t>
      </w:r>
    </w:p>
    <w:p w14:paraId="3C6AD76A" w14:textId="344A611F" w:rsidR="008708D2" w:rsidRDefault="008708D2" w:rsidP="008708D2">
      <w:pPr>
        <w:spacing w:after="60"/>
        <w:jc w:val="both"/>
        <w:rPr>
          <w:sz w:val="24"/>
          <w:szCs w:val="24"/>
          <w:lang w:val="pt-BR"/>
        </w:rPr>
      </w:pPr>
      <w:r w:rsidRPr="008708D2">
        <w:rPr>
          <w:sz w:val="24"/>
          <w:szCs w:val="24"/>
          <w:lang w:val="pt-BR"/>
        </w:rPr>
        <w:t>O 0,001 é um meio-termo que costuma funcionar bem com o Adam.</w:t>
      </w:r>
    </w:p>
    <w:p w14:paraId="615CF6B3" w14:textId="77777777" w:rsidR="008708D2" w:rsidRPr="00365875" w:rsidRDefault="008708D2" w:rsidP="008708D2">
      <w:pPr>
        <w:spacing w:after="60"/>
        <w:rPr>
          <w:sz w:val="24"/>
          <w:szCs w:val="24"/>
          <w:lang w:val="pt-BR"/>
        </w:rPr>
      </w:pPr>
    </w:p>
    <w:p w14:paraId="4EEFF2BA" w14:textId="77777777" w:rsidR="008708D2" w:rsidRDefault="008708D2">
      <w:pPr>
        <w:spacing w:after="200" w:line="276" w:lineRule="auto"/>
        <w:rPr>
          <w:b/>
          <w:sz w:val="24"/>
          <w:szCs w:val="24"/>
          <w:lang w:val="pt-BR"/>
        </w:rPr>
      </w:pPr>
      <w:r>
        <w:rPr>
          <w:b/>
          <w:sz w:val="24"/>
          <w:szCs w:val="24"/>
          <w:lang w:val="pt-BR"/>
        </w:rPr>
        <w:br w:type="page"/>
      </w:r>
    </w:p>
    <w:p w14:paraId="29A47848" w14:textId="5FDD7C21" w:rsidR="001B3894" w:rsidRPr="00365875" w:rsidRDefault="00000000">
      <w:pPr>
        <w:spacing w:before="120"/>
        <w:rPr>
          <w:sz w:val="24"/>
          <w:szCs w:val="24"/>
          <w:lang w:val="pt-BR"/>
        </w:rPr>
      </w:pPr>
      <w:r w:rsidRPr="00365875">
        <w:rPr>
          <w:b/>
          <w:sz w:val="24"/>
          <w:szCs w:val="24"/>
          <w:lang w:val="pt-BR"/>
        </w:rPr>
        <w:lastRenderedPageBreak/>
        <w:t>7. Por que considerar uma CNN?</w:t>
      </w:r>
    </w:p>
    <w:p w14:paraId="25EC0E0D" w14:textId="70FA4F6A" w:rsidR="001B3894" w:rsidRPr="00365875" w:rsidRDefault="00000000" w:rsidP="004F0C6F">
      <w:pPr>
        <w:spacing w:after="120"/>
        <w:rPr>
          <w:sz w:val="24"/>
          <w:szCs w:val="24"/>
          <w:lang w:val="pt-BR"/>
        </w:rPr>
      </w:pPr>
      <w:r w:rsidRPr="00365875">
        <w:rPr>
          <w:sz w:val="24"/>
          <w:szCs w:val="24"/>
          <w:lang w:val="pt-BR"/>
        </w:rPr>
        <w:t>A primeira solução proposta utiliza uma MLP. Posteriormente, a equipe decide estudar uma CNN.</w:t>
      </w:r>
      <w:r w:rsidR="0004798B">
        <w:rPr>
          <w:sz w:val="24"/>
          <w:szCs w:val="24"/>
          <w:lang w:val="pt-BR"/>
        </w:rPr>
        <w:t xml:space="preserve"> </w:t>
      </w:r>
      <w:r w:rsidR="0004798B" w:rsidRPr="0004798B">
        <w:rPr>
          <w:sz w:val="24"/>
          <w:szCs w:val="24"/>
          <w:lang w:val="pt-BR"/>
        </w:rPr>
        <w:t>Explique por que uma CNN é particularmente adequada para trabalhar com imagens, considerando sua estrutura espacial, o uso de filtros em regiões locais, a reutilização dos mesmos pesos e a geração de mapas de características.</w:t>
      </w:r>
    </w:p>
    <w:p w14:paraId="4B44E43A" w14:textId="77777777" w:rsidR="008708D2" w:rsidRDefault="008708D2">
      <w:pPr>
        <w:spacing w:before="120"/>
        <w:rPr>
          <w:sz w:val="24"/>
          <w:szCs w:val="24"/>
          <w:lang w:val="pt-BR"/>
        </w:rPr>
      </w:pPr>
    </w:p>
    <w:p w14:paraId="0D0FB95B" w14:textId="58CC7E34" w:rsidR="008708D2" w:rsidRDefault="008708D2" w:rsidP="008708D2">
      <w:pPr>
        <w:spacing w:before="120"/>
        <w:jc w:val="both"/>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A MLP transforma a imagem em um vetor e perde a noção de quais pixels estão perto uns dos outros. A CNN mantém a imagem no formato altura × largura × canais, ou seja, preserva a estrutura espacial. Ela usa filtros pequenos que olham regiões locais da imagem, o que ajuda a detectar padrões como bordas, cantos e texturas. O mesmo filtro (com os mesmos pesos) é reutilizado em toda a imagem. Com isso há muito menos parâmetros, e um padrão é reconhecido em qualquer posição da imagem. Cada filtro gera um mapa de características, que mostra onde aquele padrão aparece. As camadas seguintes combinam esses mapas para reconhecer padrões mais complexos, como o formato de um sapato ou de uma bolsa.</w:t>
      </w:r>
    </w:p>
    <w:p w14:paraId="436ED565" w14:textId="77777777" w:rsidR="008708D2" w:rsidRDefault="008708D2">
      <w:pPr>
        <w:spacing w:before="120"/>
        <w:rPr>
          <w:sz w:val="24"/>
          <w:szCs w:val="24"/>
          <w:lang w:val="pt-BR"/>
        </w:rPr>
      </w:pPr>
    </w:p>
    <w:p w14:paraId="4207F9C1" w14:textId="2F469FD7" w:rsidR="001B3894" w:rsidRPr="00365875" w:rsidRDefault="00000000">
      <w:pPr>
        <w:spacing w:before="120"/>
        <w:rPr>
          <w:sz w:val="24"/>
          <w:szCs w:val="24"/>
          <w:lang w:val="pt-BR"/>
        </w:rPr>
      </w:pPr>
      <w:r w:rsidRPr="00365875">
        <w:rPr>
          <w:b/>
          <w:sz w:val="24"/>
          <w:szCs w:val="24"/>
          <w:lang w:val="pt-BR"/>
        </w:rPr>
        <w:t>8. Primeira camada convolucional</w:t>
      </w:r>
    </w:p>
    <w:p w14:paraId="02E76FC1" w14:textId="77777777" w:rsidR="004F0C6F" w:rsidRDefault="00000000" w:rsidP="004F0C6F">
      <w:pPr>
        <w:spacing w:after="120"/>
        <w:rPr>
          <w:sz w:val="24"/>
          <w:szCs w:val="24"/>
          <w:lang w:val="pt-BR"/>
        </w:rPr>
      </w:pPr>
      <w:r w:rsidRPr="00E468C0">
        <w:rPr>
          <w:sz w:val="24"/>
          <w:szCs w:val="24"/>
          <w:lang w:val="pt-BR"/>
        </w:rPr>
        <w:t>Considere novamente Conv2</w:t>
      </w:r>
      <w:proofErr w:type="gramStart"/>
      <w:r w:rsidRPr="00E468C0">
        <w:rPr>
          <w:sz w:val="24"/>
          <w:szCs w:val="24"/>
          <w:lang w:val="pt-BR"/>
        </w:rPr>
        <w:t>D(</w:t>
      </w:r>
      <w:proofErr w:type="spellStart"/>
      <w:proofErr w:type="gramEnd"/>
      <w:r w:rsidRPr="00E468C0">
        <w:rPr>
          <w:sz w:val="24"/>
          <w:szCs w:val="24"/>
          <w:lang w:val="pt-BR"/>
        </w:rPr>
        <w:t>filters</w:t>
      </w:r>
      <w:proofErr w:type="spellEnd"/>
      <w:r w:rsidRPr="00E468C0">
        <w:rPr>
          <w:sz w:val="24"/>
          <w:szCs w:val="24"/>
          <w:lang w:val="pt-BR"/>
        </w:rPr>
        <w:t xml:space="preserve">=12, </w:t>
      </w:r>
      <w:proofErr w:type="spellStart"/>
      <w:r w:rsidRPr="00E468C0">
        <w:rPr>
          <w:sz w:val="24"/>
          <w:szCs w:val="24"/>
          <w:lang w:val="pt-BR"/>
        </w:rPr>
        <w:t>kernel_size</w:t>
      </w:r>
      <w:proofErr w:type="spellEnd"/>
      <w:proofErr w:type="gramStart"/>
      <w:r w:rsidRPr="00E468C0">
        <w:rPr>
          <w:sz w:val="24"/>
          <w:szCs w:val="24"/>
          <w:lang w:val="pt-BR"/>
        </w:rPr>
        <w:t>=(</w:t>
      </w:r>
      <w:proofErr w:type="gramEnd"/>
      <w:r w:rsidRPr="00E468C0">
        <w:rPr>
          <w:sz w:val="24"/>
          <w:szCs w:val="24"/>
          <w:lang w:val="pt-BR"/>
        </w:rPr>
        <w:t xml:space="preserve">3,3), </w:t>
      </w:r>
      <w:proofErr w:type="spellStart"/>
      <w:r w:rsidRPr="00E468C0">
        <w:rPr>
          <w:sz w:val="24"/>
          <w:szCs w:val="24"/>
          <w:lang w:val="pt-BR"/>
        </w:rPr>
        <w:t>activation</w:t>
      </w:r>
      <w:proofErr w:type="spellEnd"/>
      <w:r w:rsidRPr="00E468C0">
        <w:rPr>
          <w:sz w:val="24"/>
          <w:szCs w:val="24"/>
          <w:lang w:val="pt-BR"/>
        </w:rPr>
        <w:t>='</w:t>
      </w:r>
      <w:proofErr w:type="spellStart"/>
      <w:r w:rsidRPr="00E468C0">
        <w:rPr>
          <w:sz w:val="24"/>
          <w:szCs w:val="24"/>
          <w:lang w:val="pt-BR"/>
        </w:rPr>
        <w:t>relu</w:t>
      </w:r>
      <w:proofErr w:type="spellEnd"/>
      <w:r w:rsidRPr="00E468C0">
        <w:rPr>
          <w:sz w:val="24"/>
          <w:szCs w:val="24"/>
          <w:lang w:val="pt-BR"/>
        </w:rPr>
        <w:t>') recebendo uma imagem RGB.</w:t>
      </w:r>
      <w:r w:rsidR="0004798B" w:rsidRPr="00E468C0">
        <w:rPr>
          <w:sz w:val="24"/>
          <w:szCs w:val="24"/>
          <w:lang w:val="pt-BR"/>
        </w:rPr>
        <w:t xml:space="preserve"> </w:t>
      </w:r>
      <w:r w:rsidRPr="00E468C0">
        <w:rPr>
          <w:sz w:val="24"/>
          <w:szCs w:val="24"/>
          <w:lang w:val="pt-BR"/>
        </w:rPr>
        <w:t>Determine:</w:t>
      </w:r>
    </w:p>
    <w:p w14:paraId="603BCA97" w14:textId="03B6DE96" w:rsidR="0004798B" w:rsidRPr="00E468C0" w:rsidRDefault="00000000" w:rsidP="008708D2">
      <w:pPr>
        <w:spacing w:after="120" w:line="360" w:lineRule="auto"/>
        <w:rPr>
          <w:sz w:val="24"/>
          <w:szCs w:val="24"/>
          <w:lang w:val="pt-BR"/>
        </w:rPr>
      </w:pPr>
      <w:r w:rsidRPr="00E468C0">
        <w:rPr>
          <w:sz w:val="24"/>
          <w:szCs w:val="24"/>
          <w:lang w:val="pt-BR"/>
        </w:rPr>
        <w:t>a) quantos filtros existem nessa camada;</w:t>
      </w:r>
    </w:p>
    <w:p w14:paraId="21C7CB5C" w14:textId="3FA4C705" w:rsidR="008708D2" w:rsidRDefault="008708D2" w:rsidP="008708D2">
      <w:pPr>
        <w:spacing w:before="100" w:beforeAutospacing="1" w:after="100" w:afterAutospacing="1" w:line="36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12 filtros</w:t>
      </w:r>
    </w:p>
    <w:p w14:paraId="267F1037" w14:textId="08D9ACD3" w:rsidR="0004798B" w:rsidRPr="0004798B" w:rsidRDefault="00000000" w:rsidP="008708D2">
      <w:pPr>
        <w:spacing w:before="100" w:beforeAutospacing="1" w:after="100" w:afterAutospacing="1" w:line="360" w:lineRule="auto"/>
        <w:rPr>
          <w:sz w:val="24"/>
          <w:szCs w:val="24"/>
          <w:lang w:val="pt-BR"/>
        </w:rPr>
      </w:pPr>
      <w:r w:rsidRPr="0004798B">
        <w:rPr>
          <w:sz w:val="24"/>
          <w:szCs w:val="24"/>
          <w:lang w:val="pt-BR"/>
        </w:rPr>
        <w:t>b) qual é a dimensão completa de cada filtro, considerando os canais da entrada;</w:t>
      </w:r>
    </w:p>
    <w:p w14:paraId="61EBCAB0" w14:textId="7B28AC7E" w:rsidR="008708D2" w:rsidRDefault="008708D2" w:rsidP="008708D2">
      <w:pPr>
        <w:spacing w:before="100" w:beforeAutospacing="1" w:after="100" w:afterAutospacing="1" w:line="36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3 × 3 × 3 (3×3 de área e 3 canais RGB)</w:t>
      </w:r>
    </w:p>
    <w:p w14:paraId="2EF888A3" w14:textId="4E34FD72" w:rsidR="0004798B" w:rsidRDefault="00000000" w:rsidP="008708D2">
      <w:pPr>
        <w:spacing w:before="100" w:beforeAutospacing="1" w:after="100" w:afterAutospacing="1" w:line="360" w:lineRule="auto"/>
        <w:rPr>
          <w:sz w:val="24"/>
          <w:szCs w:val="24"/>
          <w:lang w:val="pt-BR"/>
        </w:rPr>
      </w:pPr>
      <w:r w:rsidRPr="00365875">
        <w:rPr>
          <w:sz w:val="24"/>
          <w:szCs w:val="24"/>
          <w:lang w:val="pt-BR"/>
        </w:rPr>
        <w:t>c) quantos mapas de características serão produzidos;</w:t>
      </w:r>
    </w:p>
    <w:p w14:paraId="33DBCE66" w14:textId="115A3AD2" w:rsidR="008708D2" w:rsidRDefault="008708D2" w:rsidP="008708D2">
      <w:pPr>
        <w:spacing w:before="100" w:beforeAutospacing="1" w:after="100" w:afterAutospacing="1" w:line="36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12 mapas de características (um por filtro)</w:t>
      </w:r>
    </w:p>
    <w:p w14:paraId="788945D7" w14:textId="550ECD03" w:rsidR="0004798B" w:rsidRDefault="00000000" w:rsidP="008708D2">
      <w:pPr>
        <w:spacing w:before="100" w:beforeAutospacing="1" w:after="100" w:afterAutospacing="1" w:line="360" w:lineRule="auto"/>
        <w:rPr>
          <w:sz w:val="24"/>
          <w:szCs w:val="24"/>
          <w:lang w:val="pt-BR"/>
        </w:rPr>
      </w:pPr>
      <w:r w:rsidRPr="00365875">
        <w:rPr>
          <w:sz w:val="24"/>
          <w:szCs w:val="24"/>
          <w:lang w:val="pt-BR"/>
        </w:rPr>
        <w:t>d) quantos pesos existem em cada filtro;</w:t>
      </w:r>
    </w:p>
    <w:p w14:paraId="4BDD662E" w14:textId="56E137FA" w:rsidR="008708D2" w:rsidRDefault="008708D2" w:rsidP="008708D2">
      <w:pPr>
        <w:spacing w:before="100" w:beforeAutospacing="1" w:after="100" w:afterAutospacing="1" w:line="36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3 × 3 × 3 = 27 pesos por filtro</w:t>
      </w:r>
    </w:p>
    <w:p w14:paraId="23C858E7" w14:textId="363FE267" w:rsidR="0004798B" w:rsidRDefault="00000000" w:rsidP="008708D2">
      <w:pPr>
        <w:spacing w:before="100" w:beforeAutospacing="1" w:after="100" w:afterAutospacing="1" w:line="360" w:lineRule="auto"/>
        <w:rPr>
          <w:sz w:val="24"/>
          <w:szCs w:val="24"/>
          <w:lang w:val="pt-BR"/>
        </w:rPr>
      </w:pPr>
      <w:r w:rsidRPr="00365875">
        <w:rPr>
          <w:sz w:val="24"/>
          <w:szCs w:val="24"/>
          <w:lang w:val="pt-BR"/>
        </w:rPr>
        <w:t xml:space="preserve">e) quantos parâmetros treináveis existem em cada filtro, considerando também </w:t>
      </w:r>
      <w:proofErr w:type="gramStart"/>
      <w:r w:rsidRPr="00365875">
        <w:rPr>
          <w:sz w:val="24"/>
          <w:szCs w:val="24"/>
          <w:lang w:val="pt-BR"/>
        </w:rPr>
        <w:t>o bias</w:t>
      </w:r>
      <w:proofErr w:type="gramEnd"/>
      <w:r w:rsidRPr="00365875">
        <w:rPr>
          <w:sz w:val="24"/>
          <w:szCs w:val="24"/>
          <w:lang w:val="pt-BR"/>
        </w:rPr>
        <w:t>;</w:t>
      </w:r>
    </w:p>
    <w:p w14:paraId="711E9DB3" w14:textId="3C979706" w:rsidR="008708D2" w:rsidRDefault="008708D2" w:rsidP="008708D2">
      <w:pPr>
        <w:spacing w:before="100" w:beforeAutospacing="1" w:after="100" w:afterAutospacing="1" w:line="36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27 + 1 bias = 28 parâmetros por filtro</w:t>
      </w:r>
    </w:p>
    <w:p w14:paraId="2D072795" w14:textId="5BA20174" w:rsidR="001B3894" w:rsidRPr="00365875" w:rsidRDefault="00000000" w:rsidP="008708D2">
      <w:pPr>
        <w:spacing w:before="100" w:beforeAutospacing="1" w:after="100" w:afterAutospacing="1" w:line="360" w:lineRule="auto"/>
        <w:rPr>
          <w:sz w:val="24"/>
          <w:szCs w:val="24"/>
          <w:lang w:val="pt-BR"/>
        </w:rPr>
      </w:pPr>
      <w:r w:rsidRPr="00365875">
        <w:rPr>
          <w:sz w:val="24"/>
          <w:szCs w:val="24"/>
          <w:lang w:val="pt-BR"/>
        </w:rPr>
        <w:t>f) quantos parâmetros treináveis possui toda a camada convolucional.</w:t>
      </w:r>
    </w:p>
    <w:p w14:paraId="0519BD4B" w14:textId="566D4DE2" w:rsidR="0004798B" w:rsidRDefault="008708D2" w:rsidP="008708D2">
      <w:pPr>
        <w:spacing w:before="100" w:beforeAutospacing="1" w:after="100" w:afterAutospacing="1" w:line="360" w:lineRule="auto"/>
        <w:rPr>
          <w:b/>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rPr>
        <w:t>28 × 12 = </w:t>
      </w:r>
      <w:r w:rsidRPr="008708D2">
        <w:rPr>
          <w:b/>
          <w:bCs/>
          <w:sz w:val="24"/>
          <w:szCs w:val="24"/>
        </w:rPr>
        <w:t xml:space="preserve">336 </w:t>
      </w:r>
      <w:proofErr w:type="spellStart"/>
      <w:r w:rsidRPr="008708D2">
        <w:rPr>
          <w:b/>
          <w:bCs/>
          <w:sz w:val="24"/>
          <w:szCs w:val="24"/>
        </w:rPr>
        <w:t>parâmetros</w:t>
      </w:r>
      <w:proofErr w:type="spellEnd"/>
      <w:r w:rsidRPr="008708D2">
        <w:rPr>
          <w:b/>
          <w:bCs/>
          <w:sz w:val="24"/>
          <w:szCs w:val="24"/>
        </w:rPr>
        <w:t xml:space="preserve"> </w:t>
      </w:r>
      <w:proofErr w:type="spellStart"/>
      <w:r w:rsidRPr="008708D2">
        <w:rPr>
          <w:b/>
          <w:bCs/>
          <w:sz w:val="24"/>
          <w:szCs w:val="24"/>
        </w:rPr>
        <w:t>treináveis</w:t>
      </w:r>
      <w:proofErr w:type="spellEnd"/>
      <w:r w:rsidR="0004798B">
        <w:rPr>
          <w:b/>
          <w:sz w:val="24"/>
          <w:szCs w:val="24"/>
          <w:lang w:val="pt-BR"/>
        </w:rPr>
        <w:br w:type="page"/>
      </w:r>
    </w:p>
    <w:p w14:paraId="4BF67F62" w14:textId="701F8AB9" w:rsidR="001B3894" w:rsidRPr="00365875" w:rsidRDefault="00000000">
      <w:pPr>
        <w:spacing w:before="120"/>
        <w:rPr>
          <w:sz w:val="24"/>
          <w:szCs w:val="24"/>
          <w:lang w:val="pt-BR"/>
        </w:rPr>
      </w:pPr>
      <w:r w:rsidRPr="00365875">
        <w:rPr>
          <w:b/>
          <w:sz w:val="24"/>
          <w:szCs w:val="24"/>
          <w:lang w:val="pt-BR"/>
        </w:rPr>
        <w:lastRenderedPageBreak/>
        <w:t>9. Tamanho da imagem e quantidade de parâmetros</w:t>
      </w:r>
    </w:p>
    <w:p w14:paraId="77CA5C45" w14:textId="77777777" w:rsidR="008708D2" w:rsidRDefault="00000000">
      <w:pPr>
        <w:spacing w:after="60"/>
        <w:rPr>
          <w:sz w:val="24"/>
          <w:szCs w:val="24"/>
          <w:lang w:val="pt-BR"/>
        </w:rPr>
      </w:pPr>
      <w:r w:rsidRPr="00365875">
        <w:rPr>
          <w:sz w:val="24"/>
          <w:szCs w:val="24"/>
          <w:lang w:val="pt-BR"/>
        </w:rPr>
        <w:t>Depois do primeiro experimento, a empresa decide utilizar imagens de maior resolução: 64 × 64 × 3.</w:t>
      </w:r>
      <w:r w:rsidR="00CC4625">
        <w:rPr>
          <w:sz w:val="24"/>
          <w:szCs w:val="24"/>
          <w:lang w:val="pt-BR"/>
        </w:rPr>
        <w:t xml:space="preserve"> </w:t>
      </w:r>
      <w:r w:rsidRPr="00365875">
        <w:rPr>
          <w:sz w:val="24"/>
          <w:szCs w:val="24"/>
          <w:lang w:val="pt-BR"/>
        </w:rPr>
        <w:t>Mantendo a primeira camada oculta da MLP com 32 neurônios:</w:t>
      </w:r>
    </w:p>
    <w:p w14:paraId="0F90FD1E" w14:textId="29E6013D" w:rsidR="00CC4625" w:rsidRDefault="00000000">
      <w:pPr>
        <w:spacing w:after="60"/>
        <w:rPr>
          <w:sz w:val="24"/>
          <w:szCs w:val="24"/>
          <w:lang w:val="pt-BR"/>
        </w:rPr>
      </w:pPr>
      <w:r w:rsidRPr="00365875">
        <w:rPr>
          <w:sz w:val="24"/>
          <w:szCs w:val="24"/>
          <w:lang w:val="pt-BR"/>
        </w:rPr>
        <w:br/>
        <w:t>a) quantos valores passarão a existir na entrada da MLP;</w:t>
      </w:r>
    </w:p>
    <w:p w14:paraId="3F5B7502" w14:textId="4800D090" w:rsidR="008708D2" w:rsidRDefault="008708D2" w:rsidP="00CC4625">
      <w:pPr>
        <w:spacing w:before="240" w:after="120" w:line="24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64 × 64 × 3 = 12.288 valores de entrada</w:t>
      </w:r>
    </w:p>
    <w:p w14:paraId="53EB696E" w14:textId="04D6CBF7" w:rsidR="00CC4625" w:rsidRDefault="00000000" w:rsidP="00CC4625">
      <w:pPr>
        <w:spacing w:before="240" w:after="120" w:line="240" w:lineRule="auto"/>
        <w:rPr>
          <w:sz w:val="24"/>
          <w:szCs w:val="24"/>
          <w:lang w:val="pt-BR"/>
        </w:rPr>
      </w:pPr>
      <w:r w:rsidRPr="00365875">
        <w:rPr>
          <w:sz w:val="24"/>
          <w:szCs w:val="24"/>
          <w:lang w:val="pt-BR"/>
        </w:rPr>
        <w:t>b) quantos parâmetros treináveis passará a possuir somente essa primeira camada oculta;</w:t>
      </w:r>
    </w:p>
    <w:p w14:paraId="093AE783" w14:textId="6B2FE083" w:rsidR="008708D2" w:rsidRDefault="008708D2" w:rsidP="00CC4625">
      <w:pPr>
        <w:spacing w:before="240" w:after="120" w:line="24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12.288 × 32 + 32 = 393.216 + 32 = 393.248 parâmetros</w:t>
      </w:r>
    </w:p>
    <w:p w14:paraId="5A02A120" w14:textId="65E7D09C" w:rsidR="00CC4625" w:rsidRDefault="00000000" w:rsidP="00CC4625">
      <w:pPr>
        <w:spacing w:before="240" w:after="120" w:line="240" w:lineRule="auto"/>
        <w:rPr>
          <w:sz w:val="24"/>
          <w:szCs w:val="24"/>
          <w:lang w:val="pt-BR"/>
        </w:rPr>
      </w:pPr>
      <w:r w:rsidRPr="00365875">
        <w:rPr>
          <w:sz w:val="24"/>
          <w:szCs w:val="24"/>
          <w:lang w:val="pt-BR"/>
        </w:rPr>
        <w:t xml:space="preserve">c) mantendo </w:t>
      </w:r>
      <w:proofErr w:type="spellStart"/>
      <w:r w:rsidRPr="00365875">
        <w:rPr>
          <w:sz w:val="24"/>
          <w:szCs w:val="24"/>
          <w:lang w:val="pt-BR"/>
        </w:rPr>
        <w:t>filters</w:t>
      </w:r>
      <w:proofErr w:type="spellEnd"/>
      <w:r w:rsidRPr="00365875">
        <w:rPr>
          <w:sz w:val="24"/>
          <w:szCs w:val="24"/>
          <w:lang w:val="pt-BR"/>
        </w:rPr>
        <w:t xml:space="preserve">=12, </w:t>
      </w:r>
      <w:proofErr w:type="spellStart"/>
      <w:r w:rsidRPr="00365875">
        <w:rPr>
          <w:sz w:val="24"/>
          <w:szCs w:val="24"/>
          <w:lang w:val="pt-BR"/>
        </w:rPr>
        <w:t>kernel_size</w:t>
      </w:r>
      <w:proofErr w:type="spellEnd"/>
      <w:proofErr w:type="gramStart"/>
      <w:r w:rsidRPr="00365875">
        <w:rPr>
          <w:sz w:val="24"/>
          <w:szCs w:val="24"/>
          <w:lang w:val="pt-BR"/>
        </w:rPr>
        <w:t>=(</w:t>
      </w:r>
      <w:proofErr w:type="gramEnd"/>
      <w:r w:rsidRPr="00365875">
        <w:rPr>
          <w:sz w:val="24"/>
          <w:szCs w:val="24"/>
          <w:lang w:val="pt-BR"/>
        </w:rPr>
        <w:t>3,3) e imagens RGB, quantos parâmetros treináveis continuará possuindo a primeira camada convolucional;</w:t>
      </w:r>
    </w:p>
    <w:p w14:paraId="2E20583E" w14:textId="089D9F90" w:rsidR="008708D2" w:rsidRDefault="008708D2" w:rsidP="0096661F">
      <w:pPr>
        <w:spacing w:before="240" w:after="120" w:line="240" w:lineRule="auto"/>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Continua com 336 parâmetros, porque o tamanho da imagem não muda nada nesse cálculo.</w:t>
      </w:r>
    </w:p>
    <w:p w14:paraId="7CA8A3FC" w14:textId="52DAC765" w:rsidR="0096661F" w:rsidRDefault="0096661F" w:rsidP="008708D2">
      <w:pPr>
        <w:spacing w:before="240" w:after="120" w:line="240" w:lineRule="auto"/>
        <w:rPr>
          <w:sz w:val="24"/>
          <w:szCs w:val="24"/>
          <w:lang w:val="pt-BR"/>
        </w:rPr>
      </w:pPr>
      <w:r w:rsidRPr="0096661F">
        <w:rPr>
          <w:b/>
          <w:bCs/>
          <w:sz w:val="24"/>
          <w:szCs w:val="24"/>
          <w:lang w:val="pt-BR"/>
        </w:rPr>
        <w:t>10. MLP versus CNN</w:t>
      </w:r>
      <w:r w:rsidRPr="0096661F">
        <w:rPr>
          <w:sz w:val="24"/>
          <w:szCs w:val="24"/>
          <w:lang w:val="pt-BR"/>
        </w:rPr>
        <w:br/>
        <w:t>Explique por que aumentar a dimensão da imagem aumenta diretamente a quantidade de parâmetros da primeira camada densa de uma MLP, mas não aumenta a quantidade de parâmetros de uma camada convolucional.</w:t>
      </w:r>
    </w:p>
    <w:p w14:paraId="66DB073F" w14:textId="60A98084" w:rsidR="008708D2" w:rsidRDefault="008708D2" w:rsidP="008708D2">
      <w:pPr>
        <w:spacing w:before="240" w:after="120" w:line="240" w:lineRule="auto"/>
        <w:jc w:val="both"/>
        <w:rPr>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r w:rsidRPr="008708D2">
        <w:rPr>
          <w:sz w:val="24"/>
          <w:szCs w:val="24"/>
          <w:lang w:val="pt-BR"/>
        </w:rPr>
        <w:t>Na camada densa da MLP, cada neurônio se liga a todos os valores da entrada, e cada ligação tem seu próprio peso. Se a imagem cresce, crescem junto as ligações e os pesos. De 32×32 para 64×64 a entrada ficou 4 vezes maior, e os parâmetros da primeira camada foram de 98.336 para 393.248. Na CNN, os parâmetros dependem só do tamanho do filtro, do número de canais e do número de filtros (3×3×3×12 + 12). O filtro desliza pela imagem reutilizando sempre os mesmos pesos, então uma imagem maior só aumenta o número de posições por onde ele passa e o tamanho dos mapas de características. A quantidade de parâmetros continua a mesma.</w:t>
      </w:r>
    </w:p>
    <w:p w14:paraId="6CA7E551" w14:textId="2B18860A" w:rsidR="0096661F" w:rsidRPr="0096661F" w:rsidRDefault="0096661F" w:rsidP="0096661F">
      <w:pPr>
        <w:spacing w:before="240" w:after="120" w:line="240" w:lineRule="auto"/>
        <w:rPr>
          <w:sz w:val="24"/>
          <w:szCs w:val="24"/>
          <w:lang w:val="pt-BR"/>
        </w:rPr>
      </w:pPr>
      <w:r w:rsidRPr="0096661F">
        <w:rPr>
          <w:b/>
          <w:bCs/>
          <w:sz w:val="24"/>
          <w:szCs w:val="24"/>
          <w:lang w:val="pt-BR"/>
        </w:rPr>
        <w:t>11. Estrutura das duas abordagens</w:t>
      </w:r>
      <w:r w:rsidRPr="0096661F">
        <w:rPr>
          <w:sz w:val="24"/>
          <w:szCs w:val="24"/>
          <w:lang w:val="pt-BR"/>
        </w:rPr>
        <w:br/>
        <w:t>Compare MLP e CNN quanto à forma de representar a imagem, às conexões entre os neurônios e à reutilização de pesos.</w:t>
      </w:r>
    </w:p>
    <w:p w14:paraId="6CC19569" w14:textId="77777777" w:rsidR="008708D2" w:rsidRDefault="008708D2" w:rsidP="008708D2">
      <w:pPr>
        <w:spacing w:before="240" w:after="120" w:line="240" w:lineRule="auto"/>
        <w:rPr>
          <w:b/>
          <w:bCs/>
          <w:sz w:val="24"/>
          <w:szCs w:val="24"/>
          <w:lang w:val="pt-BR"/>
        </w:rPr>
      </w:pPr>
      <w:r w:rsidRPr="00396640">
        <w:rPr>
          <w:b/>
          <w:bCs/>
          <w:sz w:val="24"/>
          <w:szCs w:val="24"/>
          <w:lang w:val="pt-BR"/>
        </w:rPr>
        <w:t>R</w:t>
      </w:r>
      <w:r>
        <w:rPr>
          <w:b/>
          <w:bCs/>
          <w:sz w:val="24"/>
          <w:szCs w:val="24"/>
          <w:lang w:val="pt-BR"/>
        </w:rPr>
        <w:t>esposta</w:t>
      </w:r>
      <w:r w:rsidRPr="00396640">
        <w:rPr>
          <w:b/>
          <w:bCs/>
          <w:sz w:val="24"/>
          <w:szCs w:val="24"/>
          <w:lang w:val="pt-BR"/>
        </w:rPr>
        <w:t xml:space="preserve">: </w:t>
      </w:r>
    </w:p>
    <w:p w14:paraId="0E5125FE" w14:textId="01F9F1E5" w:rsidR="008708D2" w:rsidRPr="008708D2" w:rsidRDefault="008708D2" w:rsidP="008708D2">
      <w:pPr>
        <w:pStyle w:val="PargrafodaLista"/>
        <w:numPr>
          <w:ilvl w:val="0"/>
          <w:numId w:val="12"/>
        </w:numPr>
        <w:spacing w:before="240" w:after="120" w:line="240" w:lineRule="auto"/>
        <w:jc w:val="both"/>
        <w:rPr>
          <w:sz w:val="24"/>
          <w:szCs w:val="24"/>
          <w:lang w:val="pt-BR"/>
        </w:rPr>
      </w:pPr>
      <w:r w:rsidRPr="008708D2">
        <w:rPr>
          <w:b/>
          <w:bCs/>
          <w:sz w:val="24"/>
          <w:szCs w:val="24"/>
          <w:lang w:val="pt-BR"/>
        </w:rPr>
        <w:t xml:space="preserve">Representação da imagem: </w:t>
      </w:r>
      <w:r w:rsidRPr="008708D2">
        <w:rPr>
          <w:sz w:val="24"/>
          <w:szCs w:val="24"/>
          <w:lang w:val="pt-BR"/>
        </w:rPr>
        <w:t>a MLP "achata" a imagem em um vetor de 3.072 valores e perde a posição e a vizinhança dos pixels. A CNN mantém a imagem no formato 32×32×3 e preserva a estrutura espacial.</w:t>
      </w:r>
    </w:p>
    <w:p w14:paraId="5A2B2F5A" w14:textId="77777777" w:rsidR="008708D2" w:rsidRPr="008708D2" w:rsidRDefault="008708D2" w:rsidP="008708D2">
      <w:pPr>
        <w:pStyle w:val="PargrafodaLista"/>
        <w:numPr>
          <w:ilvl w:val="0"/>
          <w:numId w:val="12"/>
        </w:numPr>
        <w:spacing w:before="240" w:after="120" w:line="240" w:lineRule="auto"/>
        <w:jc w:val="both"/>
        <w:rPr>
          <w:sz w:val="24"/>
          <w:szCs w:val="24"/>
          <w:lang w:val="pt-BR"/>
        </w:rPr>
      </w:pPr>
      <w:r w:rsidRPr="008708D2">
        <w:rPr>
          <w:b/>
          <w:bCs/>
          <w:sz w:val="24"/>
          <w:szCs w:val="24"/>
          <w:lang w:val="pt-BR"/>
        </w:rPr>
        <w:t>Conexões:</w:t>
      </w:r>
      <w:r w:rsidRPr="008708D2">
        <w:rPr>
          <w:sz w:val="24"/>
          <w:szCs w:val="24"/>
          <w:lang w:val="pt-BR"/>
        </w:rPr>
        <w:t xml:space="preserve"> na MLP cada neurônio se conecta a todos os valores da entrada (totalmente conectada). Na CNN cada saída se conecta só a uma pequena região local (3×3×3).</w:t>
      </w:r>
    </w:p>
    <w:p w14:paraId="2E284B2C" w14:textId="45C484BC" w:rsidR="0096661F" w:rsidRPr="008708D2" w:rsidRDefault="008708D2" w:rsidP="008708D2">
      <w:pPr>
        <w:pStyle w:val="PargrafodaLista"/>
        <w:numPr>
          <w:ilvl w:val="0"/>
          <w:numId w:val="12"/>
        </w:numPr>
        <w:spacing w:before="240" w:after="120" w:line="240" w:lineRule="auto"/>
        <w:jc w:val="both"/>
        <w:rPr>
          <w:sz w:val="24"/>
          <w:szCs w:val="24"/>
          <w:lang w:val="pt-BR"/>
        </w:rPr>
      </w:pPr>
      <w:r w:rsidRPr="008708D2">
        <w:rPr>
          <w:b/>
          <w:bCs/>
          <w:sz w:val="24"/>
          <w:szCs w:val="24"/>
          <w:lang w:val="pt-BR"/>
        </w:rPr>
        <w:t>Reutilização de pesos:</w:t>
      </w:r>
      <w:r w:rsidRPr="008708D2">
        <w:rPr>
          <w:sz w:val="24"/>
          <w:szCs w:val="24"/>
          <w:lang w:val="pt-BR"/>
        </w:rPr>
        <w:t xml:space="preserve"> na MLP cada conexão tem seu próprio peso, sem nenhum compartilhamento, o que gera muitos parâmetros. Na CNN o mesmo filtro é aplicado em toda a imagem (pesos compartilhados), o que dá bem menos parâmetros e permite reconhecer o mesmo padrão em qualquer lugar da imagem.</w:t>
      </w:r>
    </w:p>
    <w:sectPr w:rsidR="0096661F" w:rsidRPr="008708D2"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49446CF6"/>
    <w:multiLevelType w:val="hybridMultilevel"/>
    <w:tmpl w:val="64AEC4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397713E"/>
    <w:multiLevelType w:val="hybridMultilevel"/>
    <w:tmpl w:val="0CCC3F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5CA2194"/>
    <w:multiLevelType w:val="hybridMultilevel"/>
    <w:tmpl w:val="EC2620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63625615">
    <w:abstractNumId w:val="8"/>
  </w:num>
  <w:num w:numId="2" w16cid:durableId="1211847808">
    <w:abstractNumId w:val="6"/>
  </w:num>
  <w:num w:numId="3" w16cid:durableId="869490127">
    <w:abstractNumId w:val="5"/>
  </w:num>
  <w:num w:numId="4" w16cid:durableId="670454607">
    <w:abstractNumId w:val="4"/>
  </w:num>
  <w:num w:numId="5" w16cid:durableId="1564637481">
    <w:abstractNumId w:val="7"/>
  </w:num>
  <w:num w:numId="6" w16cid:durableId="743796009">
    <w:abstractNumId w:val="3"/>
  </w:num>
  <w:num w:numId="7" w16cid:durableId="1388382669">
    <w:abstractNumId w:val="2"/>
  </w:num>
  <w:num w:numId="8" w16cid:durableId="1432512534">
    <w:abstractNumId w:val="1"/>
  </w:num>
  <w:num w:numId="9" w16cid:durableId="1525362986">
    <w:abstractNumId w:val="0"/>
  </w:num>
  <w:num w:numId="10" w16cid:durableId="888371926">
    <w:abstractNumId w:val="9"/>
  </w:num>
  <w:num w:numId="11" w16cid:durableId="377246541">
    <w:abstractNumId w:val="10"/>
  </w:num>
  <w:num w:numId="12" w16cid:durableId="358168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98B"/>
    <w:rsid w:val="0006063C"/>
    <w:rsid w:val="001258B3"/>
    <w:rsid w:val="0015074B"/>
    <w:rsid w:val="001B3894"/>
    <w:rsid w:val="0021474D"/>
    <w:rsid w:val="002717DE"/>
    <w:rsid w:val="0029639D"/>
    <w:rsid w:val="002B1B55"/>
    <w:rsid w:val="002E66DD"/>
    <w:rsid w:val="00326F90"/>
    <w:rsid w:val="00365875"/>
    <w:rsid w:val="00396640"/>
    <w:rsid w:val="004F0C6F"/>
    <w:rsid w:val="00553EC7"/>
    <w:rsid w:val="00817715"/>
    <w:rsid w:val="008708D2"/>
    <w:rsid w:val="0090533F"/>
    <w:rsid w:val="0096661F"/>
    <w:rsid w:val="00975327"/>
    <w:rsid w:val="00AA1D8D"/>
    <w:rsid w:val="00AA21FF"/>
    <w:rsid w:val="00B10C76"/>
    <w:rsid w:val="00B47730"/>
    <w:rsid w:val="00C248CC"/>
    <w:rsid w:val="00C31D59"/>
    <w:rsid w:val="00C350D6"/>
    <w:rsid w:val="00CB0664"/>
    <w:rsid w:val="00CB6B4D"/>
    <w:rsid w:val="00CC4625"/>
    <w:rsid w:val="00D27980"/>
    <w:rsid w:val="00E468C0"/>
    <w:rsid w:val="00E50D66"/>
    <w:rsid w:val="00EE3F7C"/>
    <w:rsid w:val="00F63B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15343"/>
  <w14:defaultImageDpi w14:val="300"/>
  <w15:docId w15:val="{1BF05F46-BA38-4C51-9B51-94541A77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61F"/>
    <w:pPr>
      <w:spacing w:after="80" w:line="252" w:lineRule="auto"/>
    </w:pPr>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1516</Words>
  <Characters>10982</Characters>
  <Application>Microsoft Office Word</Application>
  <DocSecurity>0</DocSecurity>
  <Lines>255</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Araujo</cp:lastModifiedBy>
  <cp:revision>5</cp:revision>
  <dcterms:created xsi:type="dcterms:W3CDTF">2026-09-30T23:27:00Z</dcterms:created>
  <dcterms:modified xsi:type="dcterms:W3CDTF">2026-09-30T23:58:00Z</dcterms:modified>
  <cp:category/>
</cp:coreProperties>
</file>