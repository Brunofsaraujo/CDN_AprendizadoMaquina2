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454A6" w14:textId="77777777" w:rsidR="00EB5A25" w:rsidRPr="002A605E" w:rsidRDefault="00000000" w:rsidP="0066300E">
      <w:pPr>
        <w:pStyle w:val="Ttulo1"/>
        <w:spacing w:before="240" w:line="240" w:lineRule="auto"/>
        <w:rPr>
          <w:rFonts w:ascii="Aptos" w:hAnsi="Aptos" w:cs="Times New Roman"/>
          <w:color w:val="auto"/>
          <w:sz w:val="28"/>
          <w:szCs w:val="24"/>
          <w:lang w:val="pt-BR"/>
        </w:rPr>
      </w:pPr>
      <w:r w:rsidRPr="002A605E">
        <w:rPr>
          <w:rFonts w:ascii="Aptos" w:hAnsi="Aptos" w:cs="Times New Roman"/>
          <w:color w:val="auto"/>
          <w:sz w:val="28"/>
          <w:szCs w:val="24"/>
          <w:lang w:val="pt-BR"/>
        </w:rPr>
        <w:t xml:space="preserve">RNN – </w:t>
      </w:r>
      <w:proofErr w:type="spellStart"/>
      <w:r w:rsidRPr="002A605E">
        <w:rPr>
          <w:rFonts w:ascii="Aptos" w:hAnsi="Aptos" w:cs="Times New Roman"/>
          <w:color w:val="auto"/>
          <w:sz w:val="28"/>
          <w:szCs w:val="24"/>
          <w:lang w:val="pt-BR"/>
        </w:rPr>
        <w:t>Recurrent</w:t>
      </w:r>
      <w:proofErr w:type="spellEnd"/>
      <w:r w:rsidRPr="002A605E">
        <w:rPr>
          <w:rFonts w:ascii="Aptos" w:hAnsi="Aptos" w:cs="Times New Roman"/>
          <w:color w:val="auto"/>
          <w:sz w:val="28"/>
          <w:szCs w:val="24"/>
          <w:lang w:val="pt-BR"/>
        </w:rPr>
        <w:t xml:space="preserve"> Neural Network</w:t>
      </w:r>
    </w:p>
    <w:p w14:paraId="1EE0171C" w14:textId="37C52043" w:rsidR="00EB5A25" w:rsidRPr="00DB036D" w:rsidRDefault="00000000" w:rsidP="00DB036D">
      <w:pPr>
        <w:pStyle w:val="Questo"/>
        <w:numPr>
          <w:ilvl w:val="0"/>
          <w:numId w:val="10"/>
        </w:numPr>
        <w:spacing w:after="0" w:line="240" w:lineRule="auto"/>
        <w:ind w:left="547"/>
        <w:rPr>
          <w:rFonts w:hint="eastAsia"/>
          <w:sz w:val="24"/>
          <w:szCs w:val="24"/>
          <w:lang w:val="pt-BR"/>
        </w:rPr>
      </w:pPr>
      <w:r w:rsidRPr="00DB036D">
        <w:rPr>
          <w:sz w:val="24"/>
          <w:szCs w:val="24"/>
          <w:lang w:val="pt-BR"/>
        </w:rPr>
        <w:t>O que é uma RNN?</w:t>
      </w:r>
    </w:p>
    <w:p w14:paraId="15E3467F" w14:textId="6C89E808" w:rsidR="00EB5A25" w:rsidRPr="00DB036D" w:rsidRDefault="00000000" w:rsidP="00DB036D">
      <w:pPr>
        <w:spacing w:after="140"/>
        <w:rPr>
          <w:rFonts w:hint="eastAsia"/>
          <w:sz w:val="24"/>
          <w:szCs w:val="24"/>
          <w:lang w:val="pt-BR"/>
        </w:rPr>
      </w:pPr>
      <w:r w:rsidRPr="00DB036D">
        <w:rPr>
          <w:sz w:val="24"/>
          <w:szCs w:val="24"/>
          <w:lang w:val="pt-BR"/>
        </w:rPr>
        <w:t xml:space="preserve">É uma rede neural desenvolvida para trabalhar com </w:t>
      </w:r>
      <w:r w:rsidRPr="00DB036D">
        <w:rPr>
          <w:b/>
          <w:bCs/>
          <w:sz w:val="24"/>
          <w:szCs w:val="24"/>
          <w:lang w:val="pt-BR"/>
        </w:rPr>
        <w:t>dados sequenciais</w:t>
      </w:r>
      <w:r w:rsidRPr="00DB036D">
        <w:rPr>
          <w:sz w:val="24"/>
          <w:szCs w:val="24"/>
          <w:lang w:val="pt-BR"/>
        </w:rPr>
        <w:t xml:space="preserve">, nos quais a ordem dos elementos é importante. Diferentemente de uma MLP tradicional, a RNN possui conexões recorrentes, permitindo que informações de passos anteriores </w:t>
      </w:r>
      <w:r w:rsidR="00DB036D">
        <w:rPr>
          <w:sz w:val="24"/>
          <w:szCs w:val="24"/>
          <w:lang w:val="pt-BR"/>
        </w:rPr>
        <w:t>(</w:t>
      </w:r>
      <w:proofErr w:type="spellStart"/>
      <w:r w:rsidR="00DB036D">
        <w:rPr>
          <w:i/>
          <w:iCs/>
          <w:sz w:val="24"/>
          <w:szCs w:val="24"/>
          <w:lang w:val="pt-BR"/>
        </w:rPr>
        <w:t>h</w:t>
      </w:r>
      <w:r w:rsidR="00DB036D" w:rsidRPr="00DB036D">
        <w:rPr>
          <w:i/>
          <w:iCs/>
          <w:sz w:val="24"/>
          <w:szCs w:val="24"/>
          <w:lang w:val="pt-BR"/>
        </w:rPr>
        <w:t>idden</w:t>
      </w:r>
      <w:proofErr w:type="spellEnd"/>
      <w:r w:rsidR="00DB036D" w:rsidRPr="00DB036D">
        <w:rPr>
          <w:i/>
          <w:iCs/>
          <w:sz w:val="24"/>
          <w:szCs w:val="24"/>
          <w:lang w:val="pt-BR"/>
        </w:rPr>
        <w:t xml:space="preserve"> </w:t>
      </w:r>
      <w:proofErr w:type="spellStart"/>
      <w:r w:rsidR="00DB036D" w:rsidRPr="00DB036D">
        <w:rPr>
          <w:i/>
          <w:iCs/>
          <w:sz w:val="24"/>
          <w:szCs w:val="24"/>
          <w:lang w:val="pt-BR"/>
        </w:rPr>
        <w:t>state</w:t>
      </w:r>
      <w:proofErr w:type="spellEnd"/>
      <w:r w:rsidR="00DB036D">
        <w:rPr>
          <w:sz w:val="24"/>
          <w:szCs w:val="24"/>
          <w:lang w:val="pt-BR"/>
        </w:rPr>
        <w:t xml:space="preserve">) </w:t>
      </w:r>
      <w:r w:rsidRPr="00DB036D">
        <w:rPr>
          <w:sz w:val="24"/>
          <w:szCs w:val="24"/>
          <w:lang w:val="pt-BR"/>
        </w:rPr>
        <w:t>influenciem o processamento do passo atual.</w:t>
      </w:r>
    </w:p>
    <w:p w14:paraId="4B1427E4" w14:textId="0BF99F9F" w:rsidR="00EB5A25" w:rsidRPr="00DB036D" w:rsidRDefault="00000000" w:rsidP="00DB036D">
      <w:pPr>
        <w:pStyle w:val="Questo"/>
        <w:numPr>
          <w:ilvl w:val="0"/>
          <w:numId w:val="10"/>
        </w:numPr>
        <w:spacing w:after="0" w:line="240" w:lineRule="auto"/>
        <w:ind w:left="547"/>
        <w:rPr>
          <w:rFonts w:hint="eastAsia"/>
          <w:sz w:val="24"/>
          <w:szCs w:val="24"/>
          <w:lang w:val="pt-BR"/>
        </w:rPr>
      </w:pPr>
      <w:r w:rsidRPr="00DB036D">
        <w:rPr>
          <w:sz w:val="24"/>
          <w:szCs w:val="24"/>
          <w:lang w:val="pt-BR"/>
        </w:rPr>
        <w:t>Por que uma RNN é adequada para dados sequenciais?</w:t>
      </w:r>
    </w:p>
    <w:p w14:paraId="5F4B20AE" w14:textId="03AE7269" w:rsidR="00EB5A25" w:rsidRPr="00DB036D" w:rsidRDefault="00000000" w:rsidP="00DB036D">
      <w:pPr>
        <w:spacing w:after="140"/>
        <w:rPr>
          <w:rFonts w:hint="eastAsia"/>
          <w:sz w:val="24"/>
          <w:szCs w:val="24"/>
          <w:lang w:val="pt-BR"/>
        </w:rPr>
      </w:pPr>
      <w:r w:rsidRPr="00DB036D">
        <w:rPr>
          <w:sz w:val="24"/>
          <w:szCs w:val="24"/>
          <w:lang w:val="pt-BR"/>
        </w:rPr>
        <w:t xml:space="preserve">Porque ela processa os elementos da sequência </w:t>
      </w:r>
      <w:r w:rsidRPr="0066300E">
        <w:rPr>
          <w:b/>
          <w:bCs/>
          <w:sz w:val="24"/>
          <w:szCs w:val="24"/>
          <w:lang w:val="pt-BR"/>
        </w:rPr>
        <w:t>um após o outro</w:t>
      </w:r>
      <w:r w:rsidRPr="00DB036D">
        <w:rPr>
          <w:sz w:val="24"/>
          <w:szCs w:val="24"/>
          <w:lang w:val="pt-BR"/>
        </w:rPr>
        <w:t>, preservando sua ordem, e utiliza um estado oculto para transportar informações do que já foi processado.</w:t>
      </w:r>
    </w:p>
    <w:p w14:paraId="60319EA8" w14:textId="1FB45FCD" w:rsidR="00EB5A25" w:rsidRPr="00DB036D" w:rsidRDefault="00000000" w:rsidP="00DB036D">
      <w:pPr>
        <w:pStyle w:val="Questo"/>
        <w:numPr>
          <w:ilvl w:val="0"/>
          <w:numId w:val="10"/>
        </w:numPr>
        <w:spacing w:after="0" w:line="240" w:lineRule="auto"/>
        <w:ind w:left="547"/>
        <w:rPr>
          <w:rFonts w:hint="eastAsia"/>
          <w:sz w:val="24"/>
          <w:szCs w:val="24"/>
          <w:lang w:val="pt-BR"/>
        </w:rPr>
      </w:pPr>
      <w:r w:rsidRPr="00DB036D">
        <w:rPr>
          <w:sz w:val="24"/>
          <w:szCs w:val="24"/>
          <w:lang w:val="pt-BR"/>
        </w:rPr>
        <w:t>O que representa o estado oculto h</w:t>
      </w:r>
      <w:r w:rsidRPr="00DB036D">
        <w:rPr>
          <w:rFonts w:ascii="Cambria Math" w:hAnsi="Cambria Math" w:cs="Cambria Math"/>
          <w:sz w:val="24"/>
          <w:szCs w:val="24"/>
          <w:lang w:val="pt-BR"/>
        </w:rPr>
        <w:t>ₜ</w:t>
      </w:r>
      <w:r w:rsidRPr="00DB036D">
        <w:rPr>
          <w:sz w:val="24"/>
          <w:szCs w:val="24"/>
          <w:lang w:val="pt-BR"/>
        </w:rPr>
        <w:t>?</w:t>
      </w:r>
    </w:p>
    <w:p w14:paraId="6AA07F00" w14:textId="5C7158D5" w:rsidR="00EB5A25" w:rsidRPr="00686DDA" w:rsidRDefault="00000000" w:rsidP="00DB036D">
      <w:pPr>
        <w:spacing w:after="140"/>
        <w:rPr>
          <w:rFonts w:hint="eastAsia"/>
          <w:sz w:val="24"/>
          <w:szCs w:val="24"/>
          <w:lang w:val="pt-BR"/>
        </w:rPr>
      </w:pPr>
      <w:r w:rsidRPr="00DB036D">
        <w:rPr>
          <w:sz w:val="24"/>
          <w:szCs w:val="24"/>
          <w:lang w:val="pt-BR"/>
        </w:rPr>
        <w:t xml:space="preserve">É um vetor que funciona como uma </w:t>
      </w:r>
      <w:r w:rsidR="00686DDA">
        <w:rPr>
          <w:sz w:val="24"/>
          <w:szCs w:val="24"/>
          <w:lang w:val="pt-BR"/>
        </w:rPr>
        <w:t>“</w:t>
      </w:r>
      <w:r w:rsidRPr="00DB036D">
        <w:rPr>
          <w:sz w:val="24"/>
          <w:szCs w:val="24"/>
          <w:lang w:val="pt-BR"/>
        </w:rPr>
        <w:t>memória</w:t>
      </w:r>
      <w:r w:rsidR="00686DDA">
        <w:rPr>
          <w:sz w:val="24"/>
          <w:szCs w:val="24"/>
          <w:lang w:val="pt-BR"/>
        </w:rPr>
        <w:t>”</w:t>
      </w:r>
      <w:r w:rsidRPr="00DB036D">
        <w:rPr>
          <w:sz w:val="24"/>
          <w:szCs w:val="24"/>
          <w:lang w:val="pt-BR"/>
        </w:rPr>
        <w:t xml:space="preserve"> do que já foi processado na sequência. Ele é produzido no passo atual e utilizado no passo seguinte.</w:t>
      </w:r>
      <w:r w:rsidR="00686DDA">
        <w:rPr>
          <w:sz w:val="24"/>
          <w:szCs w:val="24"/>
          <w:lang w:val="pt-BR"/>
        </w:rPr>
        <w:t xml:space="preserve"> </w:t>
      </w:r>
      <w:r w:rsidR="00686DDA" w:rsidRPr="00686DDA">
        <w:rPr>
          <w:sz w:val="24"/>
          <w:szCs w:val="24"/>
          <w:lang w:val="pt-BR"/>
        </w:rPr>
        <w:t xml:space="preserve">Na RNN, </w:t>
      </w:r>
      <w:r w:rsidR="00686DDA" w:rsidRPr="00686DDA">
        <w:rPr>
          <w:b/>
          <w:bCs/>
          <w:sz w:val="24"/>
          <w:szCs w:val="24"/>
          <w:lang w:val="pt-BR"/>
        </w:rPr>
        <w:t>“memória”</w:t>
      </w:r>
      <w:r w:rsidR="00686DDA" w:rsidRPr="00686DDA">
        <w:rPr>
          <w:sz w:val="24"/>
          <w:szCs w:val="24"/>
          <w:lang w:val="pt-BR"/>
        </w:rPr>
        <w:t xml:space="preserve"> é o </w:t>
      </w:r>
      <w:r w:rsidR="00686DDA" w:rsidRPr="00686DDA">
        <w:rPr>
          <w:b/>
          <w:bCs/>
          <w:sz w:val="24"/>
          <w:szCs w:val="24"/>
          <w:lang w:val="pt-BR"/>
        </w:rPr>
        <w:t>resultado interno produzido até aquele ponto da sequência</w:t>
      </w:r>
      <w:r w:rsidR="00686DDA" w:rsidRPr="00686DDA">
        <w:rPr>
          <w:sz w:val="24"/>
          <w:szCs w:val="24"/>
          <w:lang w:val="pt-BR"/>
        </w:rPr>
        <w:t xml:space="preserve"> </w:t>
      </w:r>
      <w:r w:rsidR="00686DDA">
        <w:rPr>
          <w:sz w:val="24"/>
          <w:szCs w:val="24"/>
          <w:lang w:val="pt-BR"/>
        </w:rPr>
        <w:t xml:space="preserve">e que será </w:t>
      </w:r>
      <w:r w:rsidR="00686DDA" w:rsidRPr="00686DDA">
        <w:rPr>
          <w:sz w:val="24"/>
          <w:szCs w:val="24"/>
          <w:lang w:val="pt-BR"/>
        </w:rPr>
        <w:t>levado para o próximo passo.</w:t>
      </w:r>
    </w:p>
    <w:p w14:paraId="2A351963" w14:textId="44D12C2F" w:rsidR="00EB5A25" w:rsidRPr="00DB036D" w:rsidRDefault="00000000" w:rsidP="00DB036D">
      <w:pPr>
        <w:pStyle w:val="Questo"/>
        <w:numPr>
          <w:ilvl w:val="0"/>
          <w:numId w:val="10"/>
        </w:numPr>
        <w:spacing w:after="0" w:line="240" w:lineRule="auto"/>
        <w:ind w:left="547"/>
        <w:rPr>
          <w:rFonts w:hint="eastAsia"/>
          <w:sz w:val="24"/>
          <w:szCs w:val="24"/>
          <w:lang w:val="pt-BR"/>
        </w:rPr>
      </w:pPr>
      <w:r w:rsidRPr="00DB036D">
        <w:rPr>
          <w:sz w:val="24"/>
          <w:szCs w:val="24"/>
          <w:lang w:val="pt-BR"/>
        </w:rPr>
        <w:t>Quais informações a camada recorrente recebe em cada passo?</w:t>
      </w:r>
    </w:p>
    <w:p w14:paraId="19DC5A4C" w14:textId="2DEDC0E6" w:rsidR="006C3BF0" w:rsidRPr="006C3BF0" w:rsidRDefault="006C3BF0" w:rsidP="006C3BF0">
      <w:pPr>
        <w:spacing w:after="140"/>
        <w:rPr>
          <w:sz w:val="24"/>
          <w:szCs w:val="24"/>
          <w:lang w:val="pt-BR"/>
        </w:rPr>
      </w:pPr>
      <w:r w:rsidRPr="006C3BF0">
        <w:rPr>
          <w:sz w:val="24"/>
          <w:szCs w:val="24"/>
          <w:lang w:val="pt-BR"/>
        </w:rPr>
        <w:t xml:space="preserve">Em cada passo </w:t>
      </w:r>
      <m:oMath>
        <m:r>
          <w:rPr>
            <w:rFonts w:ascii="Cambria Math" w:hAnsi="Cambria Math"/>
            <w:sz w:val="24"/>
            <w:szCs w:val="24"/>
            <w:lang w:val="pt-BR"/>
          </w:rPr>
          <m:t>t</m:t>
        </m:r>
      </m:oMath>
      <w:r w:rsidRPr="006C3BF0">
        <w:rPr>
          <w:sz w:val="24"/>
          <w:szCs w:val="24"/>
          <w:lang w:val="pt-BR"/>
        </w:rPr>
        <w:t xml:space="preserve">, a camada recorrente recebe o </w:t>
      </w:r>
      <w:r w:rsidRPr="006C3BF0">
        <w:rPr>
          <w:b/>
          <w:bCs/>
          <w:sz w:val="24"/>
          <w:szCs w:val="24"/>
          <w:lang w:val="pt-BR"/>
        </w:rPr>
        <w:t xml:space="preserve">vetor atual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</m:sub>
        </m:sSub>
      </m:oMath>
      <w:r w:rsidRPr="006C3BF0">
        <w:rPr>
          <w:sz w:val="24"/>
          <w:szCs w:val="24"/>
          <w:lang w:val="pt-BR"/>
        </w:rPr>
        <w:t xml:space="preserve"> e o </w:t>
      </w:r>
      <w:r w:rsidRPr="006C3BF0">
        <w:rPr>
          <w:b/>
          <w:bCs/>
          <w:sz w:val="24"/>
          <w:szCs w:val="24"/>
          <w:lang w:val="pt-BR"/>
        </w:rPr>
        <w:t>estado oculto anterior</w:t>
      </w:r>
      <w:r>
        <w:rPr>
          <w:b/>
          <w:bCs/>
          <w:sz w:val="24"/>
          <w:szCs w:val="24"/>
          <w:lang w:val="pt-BR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pt-BR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  <m:r>
              <w:rPr>
                <w:rFonts w:ascii="Cambria Math" w:hAnsi="Cambria Math"/>
                <w:sz w:val="24"/>
                <w:szCs w:val="24"/>
                <w:lang w:val="pt-BR"/>
              </w:rPr>
              <m:t>-1</m:t>
            </m:r>
          </m:sub>
        </m:sSub>
      </m:oMath>
      <w:r w:rsidRPr="006C3BF0">
        <w:rPr>
          <w:sz w:val="24"/>
          <w:szCs w:val="24"/>
          <w:lang w:val="pt-BR"/>
        </w:rPr>
        <w:t xml:space="preserve">. A partir dessas informações, cada neurônio calcula uma </w:t>
      </w:r>
      <w:proofErr w:type="spellStart"/>
      <w:r w:rsidRPr="006C3BF0">
        <w:rPr>
          <w:sz w:val="24"/>
          <w:szCs w:val="24"/>
          <w:lang w:val="pt-BR"/>
        </w:rPr>
        <w:t>pré</w:t>
      </w:r>
      <w:proofErr w:type="spellEnd"/>
      <w:r w:rsidRPr="006C3BF0">
        <w:rPr>
          <w:sz w:val="24"/>
          <w:szCs w:val="24"/>
          <w:lang w:val="pt-BR"/>
        </w:rPr>
        <w:t>-ativação (</w:t>
      </w:r>
      <m:oMath>
        <m:r>
          <w:rPr>
            <w:rFonts w:ascii="Cambria Math" w:hAnsi="Cambria Math"/>
            <w:sz w:val="24"/>
            <w:szCs w:val="24"/>
            <w:lang w:val="pt-BR"/>
          </w:rPr>
          <m:t>z</m:t>
        </m:r>
      </m:oMath>
      <w:r w:rsidRPr="006C3BF0">
        <w:rPr>
          <w:sz w:val="24"/>
          <w:szCs w:val="24"/>
          <w:lang w:val="pt-BR"/>
        </w:rPr>
        <w:t xml:space="preserve">) e aplica a função de ativação para produzir sua saída. Por exemplo, se a camada recorrente possui 8 neurônios, ela produz 8 valores de saída em cada passo. Esses 8 valores, juntos, formam o novo vetor de estado oculto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pt-BR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</m:sub>
        </m:sSub>
      </m:oMath>
      <w:r w:rsidRPr="006C3BF0">
        <w:rPr>
          <w:sz w:val="24"/>
          <w:szCs w:val="24"/>
          <w:lang w:val="pt-BR"/>
        </w:rPr>
        <w:t>, que será utilizado no passo seguinte.</w:t>
      </w:r>
    </w:p>
    <w:p w14:paraId="0E4E6507" w14:textId="71E30218" w:rsidR="00EB5A25" w:rsidRPr="00DB036D" w:rsidRDefault="00000000" w:rsidP="00DB036D">
      <w:pPr>
        <w:pStyle w:val="Questo"/>
        <w:numPr>
          <w:ilvl w:val="0"/>
          <w:numId w:val="10"/>
        </w:numPr>
        <w:spacing w:after="0" w:line="240" w:lineRule="auto"/>
        <w:ind w:left="547"/>
        <w:rPr>
          <w:rFonts w:hint="eastAsia"/>
          <w:sz w:val="24"/>
          <w:szCs w:val="24"/>
          <w:lang w:val="pt-BR"/>
        </w:rPr>
      </w:pPr>
      <w:r w:rsidRPr="00DB036D">
        <w:rPr>
          <w:sz w:val="24"/>
          <w:szCs w:val="24"/>
          <w:lang w:val="pt-BR"/>
        </w:rPr>
        <w:t>O que significa dizer que a RNN processa uma sequência de vetores?</w:t>
      </w:r>
    </w:p>
    <w:p w14:paraId="7086810D" w14:textId="0D992617" w:rsidR="00EB5A25" w:rsidRPr="00DB036D" w:rsidRDefault="00000000" w:rsidP="00BC123D">
      <w:pPr>
        <w:spacing w:after="140"/>
        <w:rPr>
          <w:rFonts w:hint="eastAsia"/>
          <w:sz w:val="24"/>
          <w:szCs w:val="24"/>
          <w:lang w:val="pt-BR"/>
        </w:rPr>
      </w:pPr>
      <w:r w:rsidRPr="00DB036D">
        <w:rPr>
          <w:sz w:val="24"/>
          <w:szCs w:val="24"/>
          <w:lang w:val="pt-BR"/>
        </w:rPr>
        <w:t xml:space="preserve">Significa que cada elemento da sequência é representado por um vetor próprio, como </w:t>
      </w:r>
      <m:oMath>
        <m:r>
          <w:rPr>
            <w:rFonts w:ascii="Cambria Math" w:hAnsi="Cambria Math"/>
            <w:sz w:val="24"/>
            <w:szCs w:val="24"/>
            <w:lang w:val="pt-BR"/>
          </w:rPr>
          <m:t>v₁</m:t>
        </m:r>
      </m:oMath>
      <w:r w:rsidRPr="00DB036D">
        <w:rPr>
          <w:sz w:val="24"/>
          <w:szCs w:val="24"/>
          <w:lang w:val="pt-BR"/>
        </w:rPr>
        <w:t xml:space="preserve">, </w:t>
      </w:r>
      <m:oMath>
        <m:r>
          <w:rPr>
            <w:rFonts w:ascii="Cambria Math" w:hAnsi="Cambria Math"/>
            <w:sz w:val="24"/>
            <w:szCs w:val="24"/>
            <w:lang w:val="pt-BR"/>
          </w:rPr>
          <m:t>v₂</m:t>
        </m:r>
      </m:oMath>
      <w:r w:rsidRPr="00DB036D">
        <w:rPr>
          <w:sz w:val="24"/>
          <w:szCs w:val="24"/>
          <w:lang w:val="pt-BR"/>
        </w:rPr>
        <w:t xml:space="preserve">, ..., </w:t>
      </w:r>
      <m:oMath>
        <m:r>
          <w:rPr>
            <w:rFonts w:ascii="Cambria Math" w:hAnsi="Cambria Math"/>
            <w:sz w:val="24"/>
            <w:szCs w:val="24"/>
            <w:lang w:val="pt-BR"/>
          </w:rPr>
          <m:t>vₜ</m:t>
        </m:r>
      </m:oMath>
      <w:r w:rsidRPr="00DB036D">
        <w:rPr>
          <w:sz w:val="24"/>
          <w:szCs w:val="24"/>
          <w:lang w:val="pt-BR"/>
        </w:rPr>
        <w:t>, e esses vetores são processados em ordem.</w:t>
      </w:r>
    </w:p>
    <w:p w14:paraId="7311C2CF" w14:textId="428BC238" w:rsidR="00EB5A25" w:rsidRPr="00DB036D" w:rsidRDefault="00000000" w:rsidP="00E57C1E">
      <w:pPr>
        <w:pStyle w:val="Questo"/>
        <w:numPr>
          <w:ilvl w:val="0"/>
          <w:numId w:val="10"/>
        </w:numPr>
        <w:spacing w:after="0" w:line="240" w:lineRule="auto"/>
        <w:ind w:left="547"/>
        <w:rPr>
          <w:rFonts w:hint="eastAsia"/>
          <w:sz w:val="24"/>
          <w:szCs w:val="24"/>
          <w:lang w:val="pt-BR"/>
        </w:rPr>
      </w:pPr>
      <w:r w:rsidRPr="00DB036D">
        <w:rPr>
          <w:sz w:val="24"/>
          <w:szCs w:val="24"/>
          <w:lang w:val="pt-BR"/>
        </w:rPr>
        <w:t>O que representam F e T na representação da entrada de uma RNN?</w:t>
      </w:r>
    </w:p>
    <w:p w14:paraId="0B6B7F68" w14:textId="7FDCCD28" w:rsidR="00EB5A25" w:rsidRPr="00DB036D" w:rsidRDefault="004B0C1F" w:rsidP="00BC123D">
      <w:pPr>
        <w:spacing w:after="140"/>
        <w:rPr>
          <w:rFonts w:hint="eastAsia"/>
          <w:sz w:val="24"/>
          <w:szCs w:val="24"/>
          <w:lang w:val="pt-BR"/>
        </w:rPr>
      </w:pPr>
      <m:oMath>
        <m:r>
          <w:rPr>
            <w:rFonts w:ascii="Cambria Math" w:hAnsi="Cambria Math"/>
            <w:sz w:val="24"/>
            <w:szCs w:val="24"/>
            <w:lang w:val="pt-BR"/>
          </w:rPr>
          <m:t>F</m:t>
        </m:r>
      </m:oMath>
      <w:r w:rsidR="00000000" w:rsidRPr="00DB036D">
        <w:rPr>
          <w:sz w:val="24"/>
          <w:szCs w:val="24"/>
          <w:lang w:val="pt-BR"/>
        </w:rPr>
        <w:t xml:space="preserve"> representa a dimensão de cada vetor/token</w:t>
      </w:r>
      <w:r>
        <w:rPr>
          <w:sz w:val="24"/>
          <w:szCs w:val="24"/>
          <w:lang w:val="pt-BR"/>
        </w:rPr>
        <w:t xml:space="preserve"> (</w:t>
      </w:r>
      <w:r w:rsidRPr="004B0C1F">
        <w:rPr>
          <w:b/>
          <w:bCs/>
          <w:i/>
          <w:iCs/>
          <w:sz w:val="24"/>
          <w:szCs w:val="24"/>
          <w:lang w:val="pt-BR"/>
        </w:rPr>
        <w:t>F</w:t>
      </w:r>
      <w:r w:rsidRPr="004B0C1F">
        <w:rPr>
          <w:i/>
          <w:iCs/>
          <w:sz w:val="24"/>
          <w:szCs w:val="24"/>
          <w:lang w:val="pt-BR"/>
        </w:rPr>
        <w:t>eature Dimension</w:t>
      </w:r>
      <w:r>
        <w:rPr>
          <w:sz w:val="24"/>
          <w:szCs w:val="24"/>
          <w:lang w:val="pt-BR"/>
        </w:rPr>
        <w:t>)</w:t>
      </w:r>
      <w:r w:rsidR="00000000" w:rsidRPr="00DB036D">
        <w:rPr>
          <w:sz w:val="24"/>
          <w:szCs w:val="24"/>
          <w:lang w:val="pt-BR"/>
        </w:rPr>
        <w:t xml:space="preserve">, enquanto </w:t>
      </w:r>
      <m:oMath>
        <m:r>
          <w:rPr>
            <w:rFonts w:ascii="Cambria Math" w:hAnsi="Cambria Math"/>
            <w:sz w:val="24"/>
            <w:szCs w:val="24"/>
            <w:lang w:val="pt-BR"/>
          </w:rPr>
          <m:t>T</m:t>
        </m:r>
      </m:oMath>
      <w:r w:rsidR="00000000" w:rsidRPr="00DB036D">
        <w:rPr>
          <w:sz w:val="24"/>
          <w:szCs w:val="24"/>
          <w:lang w:val="pt-BR"/>
        </w:rPr>
        <w:t xml:space="preserve"> representa a quantidade de vetores ou passos da sequência</w:t>
      </w:r>
      <w:r>
        <w:rPr>
          <w:sz w:val="24"/>
          <w:szCs w:val="24"/>
          <w:lang w:val="pt-BR"/>
        </w:rPr>
        <w:t xml:space="preserve"> (</w:t>
      </w:r>
      <w:proofErr w:type="spellStart"/>
      <w:r w:rsidRPr="004B0C1F">
        <w:rPr>
          <w:b/>
          <w:bCs/>
          <w:i/>
          <w:iCs/>
          <w:sz w:val="24"/>
          <w:szCs w:val="24"/>
          <w:lang w:val="pt-BR"/>
        </w:rPr>
        <w:t>T</w:t>
      </w:r>
      <w:r w:rsidRPr="004B0C1F">
        <w:rPr>
          <w:i/>
          <w:iCs/>
          <w:sz w:val="24"/>
          <w:szCs w:val="24"/>
          <w:lang w:val="pt-BR"/>
        </w:rPr>
        <w:t>imesteps</w:t>
      </w:r>
      <w:proofErr w:type="spellEnd"/>
      <w:r>
        <w:rPr>
          <w:sz w:val="24"/>
          <w:szCs w:val="24"/>
          <w:lang w:val="pt-BR"/>
        </w:rPr>
        <w:t>)</w:t>
      </w:r>
      <w:r w:rsidR="00000000" w:rsidRPr="00DB036D">
        <w:rPr>
          <w:sz w:val="24"/>
          <w:szCs w:val="24"/>
          <w:lang w:val="pt-BR"/>
        </w:rPr>
        <w:t>.</w:t>
      </w:r>
    </w:p>
    <w:p w14:paraId="3603642A" w14:textId="4BAE9873" w:rsidR="00EB5A25" w:rsidRPr="00DB036D" w:rsidRDefault="00000000" w:rsidP="00E57C1E">
      <w:pPr>
        <w:pStyle w:val="Questo"/>
        <w:numPr>
          <w:ilvl w:val="0"/>
          <w:numId w:val="10"/>
        </w:numPr>
        <w:spacing w:after="0" w:line="240" w:lineRule="auto"/>
        <w:ind w:left="547"/>
        <w:rPr>
          <w:rFonts w:hint="eastAsia"/>
          <w:sz w:val="24"/>
          <w:szCs w:val="24"/>
          <w:lang w:val="pt-BR"/>
        </w:rPr>
      </w:pPr>
      <w:r w:rsidRPr="00DB036D">
        <w:rPr>
          <w:sz w:val="24"/>
          <w:szCs w:val="24"/>
          <w:lang w:val="pt-BR"/>
        </w:rPr>
        <w:t xml:space="preserve">Por que </w:t>
      </w:r>
      <w:proofErr w:type="spellStart"/>
      <w:r w:rsidRPr="00DB036D">
        <w:rPr>
          <w:sz w:val="24"/>
          <w:szCs w:val="24"/>
          <w:lang w:val="pt-BR"/>
        </w:rPr>
        <w:t>BoW</w:t>
      </w:r>
      <w:proofErr w:type="spellEnd"/>
      <w:r w:rsidRPr="00DB036D">
        <w:rPr>
          <w:sz w:val="24"/>
          <w:szCs w:val="24"/>
          <w:lang w:val="pt-BR"/>
        </w:rPr>
        <w:t xml:space="preserve"> e TF-IDF não são adequados para </w:t>
      </w:r>
      <w:r w:rsidR="00E57C1E">
        <w:rPr>
          <w:sz w:val="24"/>
          <w:szCs w:val="24"/>
          <w:lang w:val="pt-BR"/>
        </w:rPr>
        <w:t xml:space="preserve">uso </w:t>
      </w:r>
      <w:r w:rsidRPr="00DB036D">
        <w:rPr>
          <w:sz w:val="24"/>
          <w:szCs w:val="24"/>
          <w:lang w:val="pt-BR"/>
        </w:rPr>
        <w:t>em uma RNN?</w:t>
      </w:r>
    </w:p>
    <w:p w14:paraId="3B267F9E" w14:textId="0E3EB32F" w:rsidR="00EB5A25" w:rsidRDefault="00000000" w:rsidP="00BC123D">
      <w:pPr>
        <w:spacing w:after="140"/>
        <w:rPr>
          <w:sz w:val="24"/>
          <w:szCs w:val="24"/>
          <w:lang w:val="pt-BR"/>
        </w:rPr>
      </w:pPr>
      <w:r w:rsidRPr="00DB036D">
        <w:rPr>
          <w:sz w:val="24"/>
          <w:szCs w:val="24"/>
          <w:lang w:val="pt-BR"/>
        </w:rPr>
        <w:t>Porque essas representações resumem o documento em um único vetor e não preservam a ordem das palavras, enquanto a RNN depende da sequência ordenada dos elementos.</w:t>
      </w:r>
    </w:p>
    <w:p w14:paraId="37F7341E" w14:textId="77777777" w:rsidR="00E57C1E" w:rsidRPr="00E57C1E" w:rsidRDefault="00E57C1E" w:rsidP="00E57C1E">
      <w:pPr>
        <w:pStyle w:val="Questo"/>
        <w:numPr>
          <w:ilvl w:val="0"/>
          <w:numId w:val="10"/>
        </w:numPr>
        <w:spacing w:after="0" w:line="240" w:lineRule="auto"/>
        <w:ind w:left="547"/>
        <w:rPr>
          <w:sz w:val="24"/>
          <w:szCs w:val="24"/>
          <w:lang w:val="pt-BR"/>
        </w:rPr>
      </w:pPr>
      <w:r w:rsidRPr="00E57C1E">
        <w:rPr>
          <w:bCs/>
          <w:sz w:val="24"/>
          <w:szCs w:val="24"/>
          <w:lang w:val="pt-BR"/>
        </w:rPr>
        <w:t xml:space="preserve">Quais são </w:t>
      </w:r>
      <w:r w:rsidRPr="00E57C1E">
        <w:rPr>
          <w:sz w:val="24"/>
          <w:szCs w:val="24"/>
          <w:lang w:val="pt-BR"/>
        </w:rPr>
        <w:t>exemplos</w:t>
      </w:r>
      <w:r w:rsidRPr="00E57C1E">
        <w:rPr>
          <w:bCs/>
          <w:sz w:val="24"/>
          <w:szCs w:val="24"/>
          <w:lang w:val="pt-BR"/>
        </w:rPr>
        <w:t xml:space="preserve"> típicos de problemas em que uma RNN pode ser utilizada?</w:t>
      </w:r>
    </w:p>
    <w:p w14:paraId="24E982EF" w14:textId="77777777" w:rsidR="000114CA" w:rsidRPr="000114CA" w:rsidRDefault="000114CA" w:rsidP="000114CA">
      <w:pPr>
        <w:spacing w:after="140"/>
        <w:rPr>
          <w:sz w:val="24"/>
          <w:szCs w:val="24"/>
          <w:lang w:val="pt-BR"/>
        </w:rPr>
      </w:pPr>
      <w:r w:rsidRPr="000114CA">
        <w:rPr>
          <w:sz w:val="24"/>
          <w:szCs w:val="24"/>
          <w:lang w:val="pt-BR"/>
        </w:rPr>
        <w:t xml:space="preserve">As </w:t>
      </w:r>
      <w:proofErr w:type="spellStart"/>
      <w:r w:rsidRPr="000114CA">
        <w:rPr>
          <w:sz w:val="24"/>
          <w:szCs w:val="24"/>
          <w:lang w:val="pt-BR"/>
        </w:rPr>
        <w:t>RNNs</w:t>
      </w:r>
      <w:proofErr w:type="spellEnd"/>
      <w:r w:rsidRPr="000114CA">
        <w:rPr>
          <w:sz w:val="24"/>
          <w:szCs w:val="24"/>
          <w:lang w:val="pt-BR"/>
        </w:rPr>
        <w:t xml:space="preserve"> são adequadas para problemas em que os dados possuem </w:t>
      </w:r>
      <w:r w:rsidRPr="000114CA">
        <w:rPr>
          <w:b/>
          <w:bCs/>
          <w:sz w:val="24"/>
          <w:szCs w:val="24"/>
          <w:lang w:val="pt-BR"/>
        </w:rPr>
        <w:t>ordem ou dependência ao longo de uma sequência</w:t>
      </w:r>
      <w:r w:rsidRPr="000114CA">
        <w:rPr>
          <w:sz w:val="24"/>
          <w:szCs w:val="24"/>
          <w:lang w:val="pt-BR"/>
        </w:rPr>
        <w:t xml:space="preserve">. Exemplos incluem </w:t>
      </w:r>
      <w:r w:rsidRPr="000114CA">
        <w:rPr>
          <w:b/>
          <w:bCs/>
          <w:sz w:val="24"/>
          <w:szCs w:val="24"/>
          <w:lang w:val="pt-BR"/>
        </w:rPr>
        <w:t>processamento de textos</w:t>
      </w:r>
      <w:r w:rsidRPr="000114CA">
        <w:rPr>
          <w:sz w:val="24"/>
          <w:szCs w:val="24"/>
          <w:lang w:val="pt-BR"/>
        </w:rPr>
        <w:t xml:space="preserve">, </w:t>
      </w:r>
      <w:r w:rsidRPr="000114CA">
        <w:rPr>
          <w:b/>
          <w:bCs/>
          <w:sz w:val="24"/>
          <w:szCs w:val="24"/>
          <w:lang w:val="pt-BR"/>
        </w:rPr>
        <w:t>previsão de vendas</w:t>
      </w:r>
      <w:r w:rsidRPr="000114CA">
        <w:rPr>
          <w:sz w:val="24"/>
          <w:szCs w:val="24"/>
          <w:lang w:val="pt-BR"/>
        </w:rPr>
        <w:t xml:space="preserve">, </w:t>
      </w:r>
      <w:r w:rsidRPr="000114CA">
        <w:rPr>
          <w:b/>
          <w:bCs/>
          <w:sz w:val="24"/>
          <w:szCs w:val="24"/>
          <w:lang w:val="pt-BR"/>
        </w:rPr>
        <w:t>previsão de preços de ações</w:t>
      </w:r>
      <w:r w:rsidRPr="000114CA">
        <w:rPr>
          <w:sz w:val="24"/>
          <w:szCs w:val="24"/>
          <w:lang w:val="pt-BR"/>
        </w:rPr>
        <w:t xml:space="preserve">, </w:t>
      </w:r>
      <w:r w:rsidRPr="000114CA">
        <w:rPr>
          <w:b/>
          <w:bCs/>
          <w:sz w:val="24"/>
          <w:szCs w:val="24"/>
          <w:lang w:val="pt-BR"/>
        </w:rPr>
        <w:t>consumo de energia</w:t>
      </w:r>
      <w:r w:rsidRPr="000114CA">
        <w:rPr>
          <w:sz w:val="24"/>
          <w:szCs w:val="24"/>
          <w:lang w:val="pt-BR"/>
        </w:rPr>
        <w:t xml:space="preserve">, </w:t>
      </w:r>
      <w:r w:rsidRPr="000114CA">
        <w:rPr>
          <w:b/>
          <w:bCs/>
          <w:sz w:val="24"/>
          <w:szCs w:val="24"/>
          <w:lang w:val="pt-BR"/>
        </w:rPr>
        <w:t>dados de sensores</w:t>
      </w:r>
      <w:r w:rsidRPr="000114CA">
        <w:rPr>
          <w:sz w:val="24"/>
          <w:szCs w:val="24"/>
          <w:lang w:val="pt-BR"/>
        </w:rPr>
        <w:t xml:space="preserve"> e </w:t>
      </w:r>
      <w:r w:rsidRPr="000114CA">
        <w:rPr>
          <w:b/>
          <w:bCs/>
          <w:sz w:val="24"/>
          <w:szCs w:val="24"/>
          <w:lang w:val="pt-BR"/>
        </w:rPr>
        <w:t>áudio</w:t>
      </w:r>
      <w:r w:rsidRPr="000114CA">
        <w:rPr>
          <w:sz w:val="24"/>
          <w:szCs w:val="24"/>
          <w:lang w:val="pt-BR"/>
        </w:rPr>
        <w:t>. Em todos esses casos, informações anteriores podem ajudar no processamento ou previsão dos elementos seguintes.</w:t>
      </w:r>
    </w:p>
    <w:p w14:paraId="4EFA9A80" w14:textId="584F44F0" w:rsidR="00EB5A25" w:rsidRPr="00DB036D" w:rsidRDefault="00000000" w:rsidP="0093228F">
      <w:pPr>
        <w:pStyle w:val="Questo"/>
        <w:numPr>
          <w:ilvl w:val="0"/>
          <w:numId w:val="10"/>
        </w:numPr>
        <w:spacing w:after="0" w:line="240" w:lineRule="auto"/>
        <w:ind w:left="547"/>
        <w:rPr>
          <w:rFonts w:hint="eastAsia"/>
          <w:sz w:val="24"/>
          <w:szCs w:val="24"/>
          <w:lang w:val="pt-BR"/>
        </w:rPr>
      </w:pPr>
      <w:r w:rsidRPr="00DB036D">
        <w:rPr>
          <w:sz w:val="24"/>
          <w:szCs w:val="24"/>
          <w:lang w:val="pt-BR"/>
        </w:rPr>
        <w:t xml:space="preserve">Quais </w:t>
      </w:r>
      <w:r w:rsidRPr="0093228F">
        <w:rPr>
          <w:bCs/>
          <w:sz w:val="24"/>
          <w:szCs w:val="24"/>
          <w:lang w:val="pt-BR"/>
        </w:rPr>
        <w:t>parâmetros</w:t>
      </w:r>
      <w:r w:rsidRPr="00DB036D">
        <w:rPr>
          <w:sz w:val="24"/>
          <w:szCs w:val="24"/>
          <w:lang w:val="pt-BR"/>
        </w:rPr>
        <w:t xml:space="preserve"> são aprendidos por uma camada RNN simples?</w:t>
      </w:r>
    </w:p>
    <w:p w14:paraId="7F0612FD" w14:textId="7692BC13" w:rsidR="00EB5A25" w:rsidRPr="00DB036D" w:rsidRDefault="00000000" w:rsidP="00BC123D">
      <w:pPr>
        <w:spacing w:after="140"/>
        <w:rPr>
          <w:rFonts w:hint="eastAsia"/>
          <w:sz w:val="24"/>
          <w:szCs w:val="24"/>
          <w:lang w:val="pt-BR"/>
        </w:rPr>
      </w:pPr>
      <w:r w:rsidRPr="00DB036D">
        <w:rPr>
          <w:sz w:val="24"/>
          <w:szCs w:val="24"/>
          <w:lang w:val="pt-BR"/>
        </w:rPr>
        <w:t xml:space="preserve">Uma camada RNN aprende </w:t>
      </w:r>
      <w:r w:rsidRPr="002A4721">
        <w:rPr>
          <w:b/>
          <w:bCs/>
          <w:sz w:val="24"/>
          <w:szCs w:val="24"/>
          <w:lang w:val="pt-BR"/>
        </w:rPr>
        <w:t>pesos de entrada</w:t>
      </w:r>
      <w:r w:rsidRPr="00DB036D">
        <w:rPr>
          <w:sz w:val="24"/>
          <w:szCs w:val="24"/>
          <w:lang w:val="pt-BR"/>
        </w:rPr>
        <w:t xml:space="preserve">, </w:t>
      </w:r>
      <w:r w:rsidRPr="002A4721">
        <w:rPr>
          <w:b/>
          <w:bCs/>
          <w:sz w:val="24"/>
          <w:szCs w:val="24"/>
          <w:lang w:val="pt-BR"/>
        </w:rPr>
        <w:t>pesos recorrentes</w:t>
      </w:r>
      <w:r w:rsidRPr="00DB036D">
        <w:rPr>
          <w:sz w:val="24"/>
          <w:szCs w:val="24"/>
          <w:lang w:val="pt-BR"/>
        </w:rPr>
        <w:t xml:space="preserve"> e </w:t>
      </w:r>
      <w:proofErr w:type="spellStart"/>
      <w:r w:rsidRPr="002A4721">
        <w:rPr>
          <w:b/>
          <w:bCs/>
          <w:sz w:val="24"/>
          <w:szCs w:val="24"/>
          <w:lang w:val="pt-BR"/>
        </w:rPr>
        <w:t>biases</w:t>
      </w:r>
      <w:proofErr w:type="spellEnd"/>
      <w:r w:rsidRPr="00DB036D">
        <w:rPr>
          <w:sz w:val="24"/>
          <w:szCs w:val="24"/>
          <w:lang w:val="pt-BR"/>
        </w:rPr>
        <w:t>.</w:t>
      </w:r>
    </w:p>
    <w:p w14:paraId="271362BB" w14:textId="6C46F31A" w:rsidR="00EB5A25" w:rsidRPr="00DB036D" w:rsidRDefault="00000000" w:rsidP="006D36F6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rFonts w:hint="eastAsia"/>
          <w:sz w:val="24"/>
          <w:szCs w:val="24"/>
          <w:lang w:val="pt-BR"/>
        </w:rPr>
      </w:pPr>
      <w:r w:rsidRPr="00DB036D">
        <w:rPr>
          <w:sz w:val="24"/>
          <w:szCs w:val="24"/>
          <w:lang w:val="pt-BR"/>
        </w:rPr>
        <w:lastRenderedPageBreak/>
        <w:t>Qual é a função dos pesos recorrentes?</w:t>
      </w:r>
    </w:p>
    <w:p w14:paraId="2DBF6C49" w14:textId="07227D7C" w:rsidR="00EB5A25" w:rsidRPr="00DB036D" w:rsidRDefault="00000000" w:rsidP="00BC123D">
      <w:pPr>
        <w:spacing w:after="140"/>
        <w:rPr>
          <w:rFonts w:hint="eastAsia"/>
          <w:sz w:val="24"/>
          <w:szCs w:val="24"/>
          <w:lang w:val="pt-BR"/>
        </w:rPr>
      </w:pPr>
      <w:r w:rsidRPr="00DB036D">
        <w:rPr>
          <w:sz w:val="24"/>
          <w:szCs w:val="24"/>
          <w:lang w:val="pt-BR"/>
        </w:rPr>
        <w:t xml:space="preserve">Eles determinam como os valores do estado oculto anterior </w:t>
      </w:r>
      <m:oMath>
        <m:r>
          <w:rPr>
            <w:rFonts w:ascii="Cambria Math" w:hAnsi="Cambria Math"/>
            <w:sz w:val="24"/>
            <w:szCs w:val="24"/>
            <w:lang w:val="pt-BR"/>
          </w:rPr>
          <m:t>hₜ₋₁</m:t>
        </m:r>
      </m:oMath>
      <w:r w:rsidRPr="00DB036D">
        <w:rPr>
          <w:sz w:val="24"/>
          <w:szCs w:val="24"/>
          <w:lang w:val="pt-BR"/>
        </w:rPr>
        <w:t xml:space="preserve"> influenciam o cálculo do novo estado oculto </w:t>
      </w:r>
      <m:oMath>
        <m:r>
          <w:rPr>
            <w:rFonts w:ascii="Cambria Math" w:hAnsi="Cambria Math"/>
            <w:sz w:val="24"/>
            <w:szCs w:val="24"/>
            <w:lang w:val="pt-BR"/>
          </w:rPr>
          <m:t>hₜ</m:t>
        </m:r>
      </m:oMath>
      <w:r w:rsidRPr="00DB036D">
        <w:rPr>
          <w:sz w:val="24"/>
          <w:szCs w:val="24"/>
          <w:lang w:val="pt-BR"/>
        </w:rPr>
        <w:t>.</w:t>
      </w:r>
    </w:p>
    <w:p w14:paraId="2696E7F9" w14:textId="5E6FAF03" w:rsidR="00EB5A25" w:rsidRPr="00BD105D" w:rsidRDefault="00000000" w:rsidP="00C14D9C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sz w:val="24"/>
          <w:szCs w:val="24"/>
          <w:lang w:val="pt-BR"/>
        </w:rPr>
      </w:pPr>
      <w:r w:rsidRPr="00BD105D">
        <w:rPr>
          <w:sz w:val="24"/>
          <w:szCs w:val="24"/>
          <w:lang w:val="pt-BR"/>
        </w:rPr>
        <w:t>A quantidade de passos da sequência altera a quantidade de parâmetros da RNN?</w:t>
      </w:r>
    </w:p>
    <w:p w14:paraId="064DF4EE" w14:textId="1E883E6C" w:rsidR="00EB5A25" w:rsidRPr="00BD105D" w:rsidRDefault="00000000" w:rsidP="00BC123D">
      <w:pPr>
        <w:spacing w:after="140"/>
        <w:rPr>
          <w:sz w:val="24"/>
          <w:szCs w:val="24"/>
          <w:lang w:val="pt-BR"/>
        </w:rPr>
      </w:pPr>
      <w:r w:rsidRPr="00BD105D">
        <w:rPr>
          <w:sz w:val="24"/>
          <w:szCs w:val="24"/>
          <w:lang w:val="pt-BR"/>
        </w:rPr>
        <w:t xml:space="preserve">Não. Aumentar a quantidade de passos aumenta a quantidade de cálculos realizados, mas não altera a quantidade de parâmetros, porque os mesmos pesos e </w:t>
      </w:r>
      <w:proofErr w:type="spellStart"/>
      <w:r w:rsidRPr="00BD105D">
        <w:rPr>
          <w:sz w:val="24"/>
          <w:szCs w:val="24"/>
          <w:lang w:val="pt-BR"/>
        </w:rPr>
        <w:t>biases</w:t>
      </w:r>
      <w:proofErr w:type="spellEnd"/>
      <w:r w:rsidRPr="00BD105D">
        <w:rPr>
          <w:sz w:val="24"/>
          <w:szCs w:val="24"/>
          <w:lang w:val="pt-BR"/>
        </w:rPr>
        <w:t xml:space="preserve"> são reutilizados.</w:t>
      </w:r>
    </w:p>
    <w:p w14:paraId="77BA0E26" w14:textId="0E196858" w:rsidR="00EB5A25" w:rsidRPr="00BD105D" w:rsidRDefault="00000000" w:rsidP="00C14D9C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sz w:val="24"/>
          <w:szCs w:val="24"/>
          <w:lang w:val="pt-BR"/>
        </w:rPr>
      </w:pPr>
      <w:r w:rsidRPr="00BD105D">
        <w:rPr>
          <w:sz w:val="24"/>
          <w:szCs w:val="24"/>
          <w:lang w:val="pt-BR"/>
        </w:rPr>
        <w:t xml:space="preserve"> Como o novo estado oculto é calculado em uma RNN simples?</w:t>
      </w:r>
    </w:p>
    <w:p w14:paraId="37BDB0C8" w14:textId="6A71E618" w:rsidR="00EB5A25" w:rsidRPr="00BD105D" w:rsidRDefault="00000000" w:rsidP="00BC123D">
      <w:pPr>
        <w:spacing w:after="140"/>
        <w:rPr>
          <w:sz w:val="24"/>
          <w:szCs w:val="24"/>
          <w:lang w:val="pt-BR"/>
        </w:rPr>
      </w:pPr>
      <w:r w:rsidRPr="00BD105D">
        <w:rPr>
          <w:sz w:val="24"/>
          <w:szCs w:val="24"/>
          <w:lang w:val="pt-BR"/>
        </w:rPr>
        <w:t xml:space="preserve">Primeiro é calculada a </w:t>
      </w:r>
      <w:proofErr w:type="spellStart"/>
      <w:r w:rsidRPr="00BD105D">
        <w:rPr>
          <w:sz w:val="24"/>
          <w:szCs w:val="24"/>
          <w:lang w:val="pt-BR"/>
        </w:rPr>
        <w:t>pré</w:t>
      </w:r>
      <w:proofErr w:type="spellEnd"/>
      <w:r w:rsidRPr="00BD105D">
        <w:rPr>
          <w:sz w:val="24"/>
          <w:szCs w:val="24"/>
          <w:lang w:val="pt-BR"/>
        </w:rPr>
        <w:t xml:space="preserve">-ativação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lang w:val="pt-BR"/>
          </w:rPr>
          <m:t>zₜ = W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ᵥ</m:t>
        </m:r>
        <m:r>
          <m:rPr>
            <m:sty m:val="bi"/>
          </m:rPr>
          <w:rPr>
            <w:rFonts w:ascii="Cambria Math" w:hAnsi="Cambria Math"/>
            <w:sz w:val="24"/>
            <w:szCs w:val="24"/>
            <w:lang w:val="pt-BR"/>
          </w:rPr>
          <m:t>vₜ + Wₕhₜ₋₁ + b</m:t>
        </m:r>
      </m:oMath>
      <w:r w:rsidRPr="00BD105D">
        <w:rPr>
          <w:sz w:val="24"/>
          <w:szCs w:val="24"/>
          <w:lang w:val="pt-BR"/>
        </w:rPr>
        <w:t xml:space="preserve">. Em seguida, aplica-se a função de ativação: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lang w:val="pt-BR"/>
          </w:rPr>
          <m:t>hₜ = tanh(zₜ)</m:t>
        </m:r>
      </m:oMath>
      <w:r w:rsidRPr="00BD105D">
        <w:rPr>
          <w:sz w:val="24"/>
          <w:szCs w:val="24"/>
          <w:lang w:val="pt-BR"/>
        </w:rPr>
        <w:t>. Esse processo ocorre em cada passo da sequência.</w:t>
      </w:r>
      <w:r w:rsidR="00BD105D">
        <w:rPr>
          <w:sz w:val="24"/>
          <w:szCs w:val="24"/>
          <w:lang w:val="pt-BR"/>
        </w:rPr>
        <w:t xml:space="preserve"> </w:t>
      </w:r>
      <w:r w:rsidR="00BD105D" w:rsidRPr="00BD105D">
        <w:rPr>
          <w:sz w:val="24"/>
          <w:szCs w:val="24"/>
          <w:lang w:val="pt-BR"/>
        </w:rPr>
        <w:t xml:space="preserve">Nessa expressão, </w:t>
      </w:r>
      <m:oMath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</m:t>
            </m:r>
          </m:sub>
        </m:sSub>
      </m:oMath>
      <w:r w:rsidR="00BD105D" w:rsidRPr="00BD105D">
        <w:rPr>
          <w:sz w:val="24"/>
          <w:szCs w:val="24"/>
          <w:lang w:val="pt-BR"/>
        </w:rPr>
        <w:t xml:space="preserve"> </w:t>
      </w:r>
      <w:proofErr w:type="spellStart"/>
      <w:r w:rsidR="00BD105D" w:rsidRPr="00BD105D">
        <w:rPr>
          <w:sz w:val="24"/>
          <w:szCs w:val="24"/>
          <w:lang w:val="pt-BR"/>
        </w:rPr>
        <w:t>é</w:t>
      </w:r>
      <w:proofErr w:type="spellEnd"/>
      <w:r w:rsidR="00BD105D" w:rsidRPr="00BD105D">
        <w:rPr>
          <w:sz w:val="24"/>
          <w:szCs w:val="24"/>
          <w:lang w:val="pt-BR"/>
        </w:rPr>
        <w:t xml:space="preserve"> o vetor de entrada do passo atual,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lang w:val="pt-BR"/>
          </w:rPr>
          <m:t>W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ᵥ</m:t>
        </m:r>
      </m:oMath>
      <w:r w:rsidR="00BD105D" w:rsidRPr="00BD105D">
        <w:rPr>
          <w:sz w:val="24"/>
          <w:szCs w:val="24"/>
          <w:lang w:val="pt-BR"/>
        </w:rPr>
        <w:t xml:space="preserve"> </w:t>
      </w:r>
      <w:r w:rsidR="00BD105D">
        <w:rPr>
          <w:sz w:val="24"/>
          <w:szCs w:val="24"/>
          <w:lang w:val="pt-BR"/>
        </w:rPr>
        <w:t xml:space="preserve"> </w:t>
      </w:r>
      <w:r w:rsidR="00BD105D" w:rsidRPr="00BD105D">
        <w:rPr>
          <w:sz w:val="24"/>
          <w:szCs w:val="24"/>
          <w:lang w:val="pt-BR"/>
        </w:rPr>
        <w:t xml:space="preserve">contém os </w:t>
      </w:r>
      <w:r w:rsidR="00BD105D" w:rsidRPr="00BD105D">
        <w:rPr>
          <w:b/>
          <w:bCs/>
          <w:sz w:val="24"/>
          <w:szCs w:val="24"/>
          <w:lang w:val="pt-BR"/>
        </w:rPr>
        <w:t xml:space="preserve">pesos </w:t>
      </w:r>
      <w:r w:rsidR="00BD105D" w:rsidRPr="00BD105D">
        <w:rPr>
          <w:b/>
          <w:bCs/>
          <w:sz w:val="24"/>
          <w:szCs w:val="24"/>
          <w:lang w:val="pt-BR"/>
        </w:rPr>
        <w:t>da entrada</w:t>
      </w:r>
      <w:r w:rsidR="00BD105D">
        <w:rPr>
          <w:sz w:val="24"/>
          <w:szCs w:val="24"/>
          <w:lang w:val="pt-BR"/>
        </w:rPr>
        <w:t xml:space="preserve"> </w:t>
      </w:r>
      <w:r w:rsidR="00BD105D" w:rsidRPr="00BD105D">
        <w:rPr>
          <w:sz w:val="24"/>
          <w:szCs w:val="24"/>
          <w:lang w:val="pt-BR"/>
        </w:rPr>
        <w:t xml:space="preserve">aplicados aos elementos desse vetor,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lang w:val="pt-BR"/>
          </w:rPr>
          <m:t>hₜ₋₁</m:t>
        </m:r>
      </m:oMath>
      <w:r w:rsidR="00BD105D" w:rsidRPr="00BD105D">
        <w:rPr>
          <w:sz w:val="24"/>
          <w:szCs w:val="24"/>
          <w:lang w:val="pt-BR"/>
        </w:rPr>
        <w:t xml:space="preserve"> </w:t>
      </w:r>
      <w:r w:rsidR="00BD105D" w:rsidRPr="00BD105D">
        <w:rPr>
          <w:sz w:val="24"/>
          <w:szCs w:val="24"/>
          <w:lang w:val="pt-BR"/>
        </w:rPr>
        <w:t xml:space="preserve">é o estado oculto anterior,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lang w:val="pt-BR"/>
          </w:rPr>
          <m:t>Wₕ</m:t>
        </m:r>
      </m:oMath>
      <w:r w:rsidR="00BD105D" w:rsidRPr="00BD105D">
        <w:rPr>
          <w:sz w:val="24"/>
          <w:szCs w:val="24"/>
          <w:lang w:val="pt-BR"/>
        </w:rPr>
        <w:t xml:space="preserve"> </w:t>
      </w:r>
      <w:r w:rsidR="00BD105D" w:rsidRPr="00BD105D">
        <w:rPr>
          <w:sz w:val="24"/>
          <w:szCs w:val="24"/>
          <w:lang w:val="pt-BR"/>
        </w:rPr>
        <w:t xml:space="preserve"> contém os </w:t>
      </w:r>
      <w:r w:rsidR="00BD105D" w:rsidRPr="00BD105D">
        <w:rPr>
          <w:b/>
          <w:bCs/>
          <w:sz w:val="24"/>
          <w:szCs w:val="24"/>
          <w:lang w:val="pt-BR"/>
        </w:rPr>
        <w:t>pesos recorrentes</w:t>
      </w:r>
      <w:r w:rsidR="00BD105D" w:rsidRPr="00BD105D">
        <w:rPr>
          <w:sz w:val="24"/>
          <w:szCs w:val="24"/>
          <w:lang w:val="pt-BR"/>
        </w:rPr>
        <w:t xml:space="preserve"> aplicados a esse estado e</w:t>
      </w:r>
      <w:r w:rsidR="00C14D9C">
        <w:rPr>
          <w:sz w:val="24"/>
          <w:szCs w:val="24"/>
          <w:lang w:val="pt-BR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lang w:val="pt-BR"/>
          </w:rPr>
          <m:t>b</m:t>
        </m:r>
      </m:oMath>
      <w:r w:rsidR="00BD105D" w:rsidRPr="00BD105D">
        <w:rPr>
          <w:sz w:val="24"/>
          <w:szCs w:val="24"/>
          <w:lang w:val="pt-BR"/>
        </w:rPr>
        <w:t xml:space="preserve"> representa os </w:t>
      </w:r>
      <w:proofErr w:type="spellStart"/>
      <w:r w:rsidR="00BD105D" w:rsidRPr="00BD105D">
        <w:rPr>
          <w:sz w:val="24"/>
          <w:szCs w:val="24"/>
          <w:lang w:val="pt-BR"/>
        </w:rPr>
        <w:t>biases</w:t>
      </w:r>
      <w:proofErr w:type="spellEnd"/>
      <w:r w:rsidR="00BD105D" w:rsidRPr="00BD105D">
        <w:rPr>
          <w:sz w:val="24"/>
          <w:szCs w:val="24"/>
          <w:lang w:val="pt-BR"/>
        </w:rPr>
        <w:t xml:space="preserve"> da camada.</w:t>
      </w:r>
    </w:p>
    <w:p w14:paraId="0333AE92" w14:textId="3E4933AF" w:rsidR="00EB5A25" w:rsidRPr="00BD105D" w:rsidRDefault="00000000" w:rsidP="00C14D9C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sz w:val="24"/>
          <w:szCs w:val="24"/>
          <w:lang w:val="pt-BR"/>
        </w:rPr>
      </w:pPr>
      <w:r w:rsidRPr="00BD105D">
        <w:rPr>
          <w:sz w:val="24"/>
          <w:szCs w:val="24"/>
          <w:lang w:val="pt-BR"/>
        </w:rPr>
        <w:t>O que acontece com h</w:t>
      </w:r>
      <w:r w:rsidRPr="00BD105D">
        <w:rPr>
          <w:rFonts w:ascii="Cambria Math" w:hAnsi="Cambria Math" w:cs="Cambria Math"/>
          <w:sz w:val="24"/>
          <w:szCs w:val="24"/>
          <w:lang w:val="pt-BR"/>
        </w:rPr>
        <w:t>ₜ</w:t>
      </w:r>
      <w:r w:rsidRPr="00BD105D">
        <w:rPr>
          <w:sz w:val="24"/>
          <w:szCs w:val="24"/>
          <w:lang w:val="pt-BR"/>
        </w:rPr>
        <w:t xml:space="preserve"> depois de ser calculado?</w:t>
      </w:r>
    </w:p>
    <w:p w14:paraId="70BCB635" w14:textId="0307BBAA" w:rsidR="00EB5A25" w:rsidRPr="00BD105D" w:rsidRDefault="00000000" w:rsidP="00BC123D">
      <w:pPr>
        <w:spacing w:after="140"/>
        <w:rPr>
          <w:sz w:val="24"/>
          <w:szCs w:val="24"/>
          <w:lang w:val="pt-BR"/>
        </w:rPr>
      </w:pPr>
      <w:r w:rsidRPr="00BD105D">
        <w:rPr>
          <w:sz w:val="24"/>
          <w:szCs w:val="24"/>
          <w:lang w:val="pt-BR"/>
        </w:rPr>
        <w:t xml:space="preserve">Ele é utilizado como estado anterior no próximo passo, passando a exercer o papel de </w:t>
      </w:r>
      <m:oMath>
        <m:r>
          <w:rPr>
            <w:rFonts w:ascii="Cambria Math" w:hAnsi="Cambria Math"/>
            <w:sz w:val="24"/>
            <w:szCs w:val="24"/>
            <w:lang w:val="pt-BR"/>
          </w:rPr>
          <m:t>h</m:t>
        </m:r>
        <m:r>
          <w:rPr>
            <w:rFonts w:ascii="Cambria Math" w:hAnsi="Cambria Math" w:cs="Cambria Math"/>
            <w:sz w:val="24"/>
            <w:szCs w:val="24"/>
            <w:lang w:val="pt-BR"/>
          </w:rPr>
          <m:t>ₜ₋</m:t>
        </m:r>
        <m:r>
          <w:rPr>
            <w:rFonts w:ascii="Cambria Math" w:hAnsi="Cambria Math" w:cs="Aptos"/>
            <w:sz w:val="24"/>
            <w:szCs w:val="24"/>
            <w:lang w:val="pt-BR"/>
          </w:rPr>
          <m:t>₁</m:t>
        </m:r>
      </m:oMath>
      <w:r w:rsidRPr="00BD105D">
        <w:rPr>
          <w:sz w:val="24"/>
          <w:szCs w:val="24"/>
          <w:lang w:val="pt-BR"/>
        </w:rPr>
        <w:t>.</w:t>
      </w:r>
    </w:p>
    <w:p w14:paraId="12A6FEAD" w14:textId="4F0B94DD" w:rsidR="00EB5A25" w:rsidRPr="00BD105D" w:rsidRDefault="00000000" w:rsidP="00C14D9C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sz w:val="24"/>
          <w:szCs w:val="24"/>
          <w:lang w:val="pt-BR"/>
        </w:rPr>
      </w:pPr>
      <w:r w:rsidRPr="00BD105D">
        <w:rPr>
          <w:sz w:val="24"/>
          <w:szCs w:val="24"/>
          <w:lang w:val="pt-BR"/>
        </w:rPr>
        <w:t>Qual é uma limitação importante da RNN simples?</w:t>
      </w:r>
    </w:p>
    <w:p w14:paraId="2B850126" w14:textId="0B4EE8FB" w:rsidR="00EB5A25" w:rsidRPr="00BD105D" w:rsidRDefault="00000000" w:rsidP="00BC123D">
      <w:pPr>
        <w:spacing w:after="140"/>
        <w:rPr>
          <w:sz w:val="24"/>
          <w:szCs w:val="24"/>
          <w:lang w:val="pt-BR"/>
        </w:rPr>
      </w:pPr>
      <w:r w:rsidRPr="00BD105D">
        <w:rPr>
          <w:sz w:val="24"/>
          <w:szCs w:val="24"/>
          <w:lang w:val="pt-BR"/>
        </w:rPr>
        <w:t xml:space="preserve">Em sequências longas, o gradiente pode se tornar muito pequeno durante o </w:t>
      </w:r>
      <w:proofErr w:type="spellStart"/>
      <w:r w:rsidRPr="00417916">
        <w:rPr>
          <w:i/>
          <w:iCs/>
          <w:sz w:val="24"/>
          <w:szCs w:val="24"/>
          <w:lang w:val="pt-BR"/>
        </w:rPr>
        <w:t>Backpropagation</w:t>
      </w:r>
      <w:proofErr w:type="spellEnd"/>
      <w:r w:rsidRPr="00417916">
        <w:rPr>
          <w:i/>
          <w:iCs/>
          <w:sz w:val="24"/>
          <w:szCs w:val="24"/>
          <w:lang w:val="pt-BR"/>
        </w:rPr>
        <w:t xml:space="preserve"> </w:t>
      </w:r>
      <w:proofErr w:type="spellStart"/>
      <w:r w:rsidRPr="00417916">
        <w:rPr>
          <w:i/>
          <w:iCs/>
          <w:sz w:val="24"/>
          <w:szCs w:val="24"/>
          <w:lang w:val="pt-BR"/>
        </w:rPr>
        <w:t>Through</w:t>
      </w:r>
      <w:proofErr w:type="spellEnd"/>
      <w:r w:rsidRPr="00417916">
        <w:rPr>
          <w:i/>
          <w:iCs/>
          <w:sz w:val="24"/>
          <w:szCs w:val="24"/>
          <w:lang w:val="pt-BR"/>
        </w:rPr>
        <w:t xml:space="preserve"> Time</w:t>
      </w:r>
      <w:r w:rsidRPr="00BD105D">
        <w:rPr>
          <w:sz w:val="24"/>
          <w:szCs w:val="24"/>
          <w:lang w:val="pt-BR"/>
        </w:rPr>
        <w:t xml:space="preserve">, dificultando o aprendizado de dependências de longo prazo. Esse problema é conhecido como </w:t>
      </w:r>
      <w:proofErr w:type="spellStart"/>
      <w:r w:rsidRPr="00417916">
        <w:rPr>
          <w:b/>
          <w:bCs/>
          <w:i/>
          <w:iCs/>
          <w:sz w:val="24"/>
          <w:szCs w:val="24"/>
          <w:lang w:val="pt-BR"/>
        </w:rPr>
        <w:t>vanishing</w:t>
      </w:r>
      <w:proofErr w:type="spellEnd"/>
      <w:r w:rsidRPr="00417916">
        <w:rPr>
          <w:b/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Pr="00417916">
        <w:rPr>
          <w:b/>
          <w:bCs/>
          <w:i/>
          <w:iCs/>
          <w:sz w:val="24"/>
          <w:szCs w:val="24"/>
          <w:lang w:val="pt-BR"/>
        </w:rPr>
        <w:t>gradient</w:t>
      </w:r>
      <w:proofErr w:type="spellEnd"/>
      <w:r w:rsidRPr="00BD105D">
        <w:rPr>
          <w:sz w:val="24"/>
          <w:szCs w:val="24"/>
          <w:lang w:val="pt-BR"/>
        </w:rPr>
        <w:t>.</w:t>
      </w:r>
    </w:p>
    <w:p w14:paraId="1D71D594" w14:textId="77777777" w:rsidR="001B4519" w:rsidRPr="001B4519" w:rsidRDefault="001B4519" w:rsidP="001B4519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sz w:val="24"/>
          <w:szCs w:val="24"/>
          <w:lang w:val="pt-BR"/>
        </w:rPr>
      </w:pPr>
      <w:r w:rsidRPr="001B4519">
        <w:rPr>
          <w:bCs/>
          <w:sz w:val="24"/>
          <w:szCs w:val="24"/>
          <w:lang w:val="pt-BR"/>
        </w:rPr>
        <w:t xml:space="preserve">O que é o </w:t>
      </w:r>
      <w:proofErr w:type="spellStart"/>
      <w:r w:rsidRPr="001B4519">
        <w:rPr>
          <w:bCs/>
          <w:i/>
          <w:iCs/>
          <w:sz w:val="24"/>
          <w:szCs w:val="24"/>
          <w:lang w:val="pt-BR"/>
        </w:rPr>
        <w:t>vanishing</w:t>
      </w:r>
      <w:proofErr w:type="spellEnd"/>
      <w:r w:rsidRPr="001B4519">
        <w:rPr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Pr="001B4519">
        <w:rPr>
          <w:bCs/>
          <w:i/>
          <w:iCs/>
          <w:sz w:val="24"/>
          <w:szCs w:val="24"/>
          <w:lang w:val="pt-BR"/>
        </w:rPr>
        <w:t>gradient</w:t>
      </w:r>
      <w:proofErr w:type="spellEnd"/>
      <w:r w:rsidRPr="001B4519">
        <w:rPr>
          <w:bCs/>
          <w:sz w:val="24"/>
          <w:szCs w:val="24"/>
          <w:lang w:val="pt-BR"/>
        </w:rPr>
        <w:t xml:space="preserve"> e por que ele pode ocorrer em uma RNN simples?</w:t>
      </w:r>
    </w:p>
    <w:p w14:paraId="34BC8DFC" w14:textId="331B5CEB" w:rsidR="001B4519" w:rsidRPr="001B4519" w:rsidRDefault="001B4519" w:rsidP="001B4519">
      <w:pPr>
        <w:spacing w:after="140"/>
        <w:rPr>
          <w:sz w:val="24"/>
          <w:szCs w:val="24"/>
          <w:lang w:val="pt-BR"/>
        </w:rPr>
      </w:pPr>
      <w:r w:rsidRPr="001B4519">
        <w:rPr>
          <w:sz w:val="24"/>
          <w:szCs w:val="24"/>
          <w:lang w:val="pt-BR"/>
        </w:rPr>
        <w:t xml:space="preserve">Durante o </w:t>
      </w:r>
      <w:proofErr w:type="spellStart"/>
      <w:r w:rsidRPr="001B4519">
        <w:rPr>
          <w:i/>
          <w:iCs/>
          <w:sz w:val="24"/>
          <w:szCs w:val="24"/>
          <w:lang w:val="pt-BR"/>
        </w:rPr>
        <w:t>Backpropagation</w:t>
      </w:r>
      <w:proofErr w:type="spellEnd"/>
      <w:r w:rsidRPr="001B4519">
        <w:rPr>
          <w:i/>
          <w:iCs/>
          <w:sz w:val="24"/>
          <w:szCs w:val="24"/>
          <w:lang w:val="pt-BR"/>
        </w:rPr>
        <w:t xml:space="preserve"> </w:t>
      </w:r>
      <w:proofErr w:type="spellStart"/>
      <w:r w:rsidRPr="001B4519">
        <w:rPr>
          <w:i/>
          <w:iCs/>
          <w:sz w:val="24"/>
          <w:szCs w:val="24"/>
          <w:lang w:val="pt-BR"/>
        </w:rPr>
        <w:t>Through</w:t>
      </w:r>
      <w:proofErr w:type="spellEnd"/>
      <w:r w:rsidRPr="001B4519">
        <w:rPr>
          <w:i/>
          <w:iCs/>
          <w:sz w:val="24"/>
          <w:szCs w:val="24"/>
          <w:lang w:val="pt-BR"/>
        </w:rPr>
        <w:t xml:space="preserve"> Time</w:t>
      </w:r>
      <w:r w:rsidRPr="001B4519">
        <w:rPr>
          <w:sz w:val="24"/>
          <w:szCs w:val="24"/>
          <w:lang w:val="pt-BR"/>
        </w:rPr>
        <w:t xml:space="preserve">, o gradiente precisa retornar pelos vários passos da sequência. Esse cálculo envolve </w:t>
      </w:r>
      <w:r w:rsidRPr="001B4519">
        <w:rPr>
          <w:b/>
          <w:bCs/>
          <w:sz w:val="24"/>
          <w:szCs w:val="24"/>
          <w:lang w:val="pt-BR"/>
        </w:rPr>
        <w:t>multiplicações sucessivas pelos pesos recorrentes e pelas derivadas das funções de ativação</w:t>
      </w:r>
      <w:r w:rsidRPr="001B4519">
        <w:rPr>
          <w:sz w:val="24"/>
          <w:szCs w:val="24"/>
          <w:lang w:val="pt-BR"/>
        </w:rPr>
        <w:t>. Quando muitos desses valores são menores que 1, o gradiente pode diminuir progressivamente. Por exemplo, considerando de forma simplificada uma multiplicação por 0,5 ao longo de 100 passos:</w:t>
      </w:r>
    </w:p>
    <w:p w14:paraId="409FC0A8" w14:textId="1C5DF7D8" w:rsidR="001B4519" w:rsidRPr="001B4519" w:rsidRDefault="001B4519" w:rsidP="001B4519">
      <w:pPr>
        <w:spacing w:after="140"/>
        <w:rPr>
          <w:b/>
          <w:bCs/>
          <w:sz w:val="24"/>
          <w:szCs w:val="24"/>
          <w:lang w:val="pt-BR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pt-BR"/>
            </w:rPr>
            <m:t>0,5¹⁰⁰ ≈ 7,9 × 10</m:t>
          </m:r>
          <m:r>
            <m:rPr>
              <m:sty m:val="bi"/>
            </m:rPr>
            <w:rPr>
              <w:rFonts w:ascii="Cambria Math" w:hAnsi="Cambria Math" w:cs="Cambria Math"/>
              <w:sz w:val="24"/>
              <w:szCs w:val="24"/>
              <w:lang w:val="pt-BR"/>
            </w:rPr>
            <m:t>⁻</m:t>
          </m:r>
          <m:r>
            <m:rPr>
              <m:sty m:val="bi"/>
            </m:rPr>
            <w:rPr>
              <w:rFonts w:ascii="Cambria Math" w:hAnsi="Cambria Math" w:cs="Aptos"/>
              <w:sz w:val="24"/>
              <w:szCs w:val="24"/>
              <w:lang w:val="pt-BR"/>
            </w:rPr>
            <m:t>³¹</m:t>
          </m:r>
        </m:oMath>
      </m:oMathPara>
    </w:p>
    <w:p w14:paraId="4BAECB24" w14:textId="77777777" w:rsidR="001B4519" w:rsidRPr="001B4519" w:rsidRDefault="001B4519" w:rsidP="001B4519">
      <w:pPr>
        <w:spacing w:after="140"/>
        <w:rPr>
          <w:sz w:val="24"/>
          <w:szCs w:val="24"/>
          <w:lang w:val="pt-BR"/>
        </w:rPr>
      </w:pPr>
      <w:r w:rsidRPr="001B4519">
        <w:rPr>
          <w:sz w:val="24"/>
          <w:szCs w:val="24"/>
          <w:lang w:val="pt-BR"/>
        </w:rPr>
        <w:t xml:space="preserve">Assim, o gradiente pode se tornar praticamente zero nos primeiros passos da sequência. Esse fenômeno é chamado de </w:t>
      </w:r>
      <w:proofErr w:type="spellStart"/>
      <w:r w:rsidRPr="001B4519">
        <w:rPr>
          <w:b/>
          <w:bCs/>
          <w:i/>
          <w:iCs/>
          <w:sz w:val="24"/>
          <w:szCs w:val="24"/>
          <w:lang w:val="pt-BR"/>
        </w:rPr>
        <w:t>vanishing</w:t>
      </w:r>
      <w:proofErr w:type="spellEnd"/>
      <w:r w:rsidRPr="001B4519">
        <w:rPr>
          <w:b/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Pr="001B4519">
        <w:rPr>
          <w:b/>
          <w:bCs/>
          <w:i/>
          <w:iCs/>
          <w:sz w:val="24"/>
          <w:szCs w:val="24"/>
          <w:lang w:val="pt-BR"/>
        </w:rPr>
        <w:t>gradient</w:t>
      </w:r>
      <w:proofErr w:type="spellEnd"/>
      <w:r w:rsidRPr="001B4519">
        <w:rPr>
          <w:sz w:val="24"/>
          <w:szCs w:val="24"/>
          <w:lang w:val="pt-BR"/>
        </w:rPr>
        <w:t>.</w:t>
      </w:r>
    </w:p>
    <w:p w14:paraId="59CF3EF4" w14:textId="510C58A5" w:rsidR="001B4519" w:rsidRPr="001B4519" w:rsidRDefault="001B4519" w:rsidP="001B4519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bCs/>
          <w:sz w:val="24"/>
          <w:szCs w:val="24"/>
          <w:lang w:val="pt-BR"/>
        </w:rPr>
      </w:pPr>
      <w:r w:rsidRPr="001B4519">
        <w:rPr>
          <w:bCs/>
          <w:sz w:val="24"/>
          <w:szCs w:val="24"/>
          <w:lang w:val="pt-BR"/>
        </w:rPr>
        <w:t xml:space="preserve">Qual é a consequência do </w:t>
      </w:r>
      <w:proofErr w:type="spellStart"/>
      <w:r w:rsidRPr="001B4519">
        <w:rPr>
          <w:bCs/>
          <w:sz w:val="24"/>
          <w:szCs w:val="24"/>
          <w:lang w:val="pt-BR"/>
        </w:rPr>
        <w:t>vanishing</w:t>
      </w:r>
      <w:proofErr w:type="spellEnd"/>
      <w:r w:rsidRPr="001B4519">
        <w:rPr>
          <w:bCs/>
          <w:sz w:val="24"/>
          <w:szCs w:val="24"/>
          <w:lang w:val="pt-BR"/>
        </w:rPr>
        <w:t xml:space="preserve"> </w:t>
      </w:r>
      <w:proofErr w:type="spellStart"/>
      <w:r w:rsidRPr="001B4519">
        <w:rPr>
          <w:bCs/>
          <w:sz w:val="24"/>
          <w:szCs w:val="24"/>
          <w:lang w:val="pt-BR"/>
        </w:rPr>
        <w:t>gradient</w:t>
      </w:r>
      <w:proofErr w:type="spellEnd"/>
      <w:r w:rsidRPr="001B4519">
        <w:rPr>
          <w:bCs/>
          <w:sz w:val="24"/>
          <w:szCs w:val="24"/>
          <w:lang w:val="pt-BR"/>
        </w:rPr>
        <w:t xml:space="preserve"> em uma RNN simples?</w:t>
      </w:r>
    </w:p>
    <w:p w14:paraId="0BB40351" w14:textId="3655840E" w:rsidR="001B4519" w:rsidRPr="001B4519" w:rsidRDefault="001B4519" w:rsidP="001B4519">
      <w:pPr>
        <w:spacing w:after="140"/>
        <w:rPr>
          <w:sz w:val="24"/>
          <w:szCs w:val="24"/>
          <w:lang w:val="pt-BR"/>
        </w:rPr>
      </w:pPr>
      <w:r w:rsidRPr="001B4519">
        <w:rPr>
          <w:sz w:val="24"/>
          <w:szCs w:val="24"/>
          <w:lang w:val="pt-BR"/>
        </w:rPr>
        <w:t xml:space="preserve">A rede passa a ter dificuldade para ajustar os pesos relacionados a </w:t>
      </w:r>
      <w:r w:rsidRPr="001B4519">
        <w:rPr>
          <w:b/>
          <w:bCs/>
          <w:sz w:val="24"/>
          <w:szCs w:val="24"/>
          <w:lang w:val="pt-BR"/>
        </w:rPr>
        <w:t>informações mais antigas da sequência</w:t>
      </w:r>
      <w:r w:rsidRPr="001B4519">
        <w:rPr>
          <w:sz w:val="24"/>
          <w:szCs w:val="24"/>
          <w:lang w:val="pt-BR"/>
        </w:rPr>
        <w:t xml:space="preserve">, prejudicando o aprendizado de dependências de longo prazo. Por exemplo, em um documento com </w:t>
      </w:r>
      <w:r w:rsidRPr="001B4519">
        <w:rPr>
          <w:b/>
          <w:bCs/>
          <w:sz w:val="24"/>
          <w:szCs w:val="24"/>
          <w:lang w:val="pt-BR"/>
        </w:rPr>
        <w:t>100 tokens</w:t>
      </w:r>
      <w:r w:rsidRPr="001B4519">
        <w:rPr>
          <w:sz w:val="24"/>
          <w:szCs w:val="24"/>
          <w:lang w:val="pt-BR"/>
        </w:rPr>
        <w:t xml:space="preserve">, uma palavra importante no início pode influenciar a classificação final, mas o gradiente que retorna até aquele ponto pode estar muito pequeno. Como consequência, a RNN tende a </w:t>
      </w:r>
      <w:r w:rsidR="00BB3E69">
        <w:rPr>
          <w:sz w:val="24"/>
          <w:szCs w:val="24"/>
          <w:lang w:val="pt-BR"/>
        </w:rPr>
        <w:t>“</w:t>
      </w:r>
      <w:r w:rsidRPr="00BB3E69">
        <w:rPr>
          <w:b/>
          <w:bCs/>
          <w:sz w:val="24"/>
          <w:szCs w:val="24"/>
          <w:lang w:val="pt-BR"/>
        </w:rPr>
        <w:t>aprender</w:t>
      </w:r>
      <w:r w:rsidR="00BB3E69" w:rsidRPr="00BB3E69">
        <w:rPr>
          <w:sz w:val="24"/>
          <w:szCs w:val="24"/>
          <w:lang w:val="pt-BR"/>
        </w:rPr>
        <w:t>”</w:t>
      </w:r>
      <w:r w:rsidRPr="00BB3E69">
        <w:rPr>
          <w:b/>
          <w:bCs/>
          <w:sz w:val="24"/>
          <w:szCs w:val="24"/>
          <w:lang w:val="pt-BR"/>
        </w:rPr>
        <w:t xml:space="preserve"> melhor relações com informações mais recentes e pode perder a influência das informações mais distantes</w:t>
      </w:r>
      <w:r w:rsidRPr="001B4519">
        <w:rPr>
          <w:sz w:val="24"/>
          <w:szCs w:val="24"/>
          <w:lang w:val="pt-BR"/>
        </w:rPr>
        <w:t>.</w:t>
      </w:r>
      <w:r w:rsidR="00BB3E69">
        <w:rPr>
          <w:sz w:val="24"/>
          <w:szCs w:val="24"/>
          <w:lang w:val="pt-BR"/>
        </w:rPr>
        <w:t xml:space="preserve"> </w:t>
      </w:r>
    </w:p>
    <w:p w14:paraId="4C9DBFE6" w14:textId="35AA0F6C" w:rsidR="00EB5A25" w:rsidRPr="00417916" w:rsidRDefault="00EB5A25" w:rsidP="00BC123D">
      <w:pPr>
        <w:spacing w:after="140"/>
        <w:rPr>
          <w:sz w:val="24"/>
          <w:szCs w:val="24"/>
          <w:lang w:val="pt-BR"/>
        </w:rPr>
      </w:pPr>
    </w:p>
    <w:p w14:paraId="3A814CC9" w14:textId="77777777" w:rsidR="00BC123D" w:rsidRDefault="00BC123D">
      <w:pPr>
        <w:spacing w:after="200" w:line="276" w:lineRule="auto"/>
        <w:rPr>
          <w:rFonts w:ascii="Times New Roman" w:eastAsiaTheme="majorEastAsia" w:hAnsi="Times New Roman" w:cs="Times New Roman"/>
          <w:b/>
          <w:bCs/>
          <w:sz w:val="28"/>
          <w:szCs w:val="24"/>
          <w:lang w:val="pt-BR"/>
        </w:rPr>
      </w:pPr>
      <w:r>
        <w:rPr>
          <w:rFonts w:ascii="Times New Roman" w:hAnsi="Times New Roman" w:cs="Times New Roman"/>
          <w:sz w:val="28"/>
          <w:szCs w:val="24"/>
          <w:lang w:val="pt-BR"/>
        </w:rPr>
        <w:br w:type="page"/>
      </w:r>
    </w:p>
    <w:p w14:paraId="6AE108D8" w14:textId="70BA41CE" w:rsidR="00EB5A25" w:rsidRPr="002A605E" w:rsidRDefault="00000000" w:rsidP="0066300E">
      <w:pPr>
        <w:pStyle w:val="Ttulo1"/>
        <w:spacing w:before="240" w:line="240" w:lineRule="auto"/>
        <w:rPr>
          <w:rFonts w:ascii="Aptos" w:hAnsi="Aptos" w:cs="Times New Roman"/>
          <w:color w:val="auto"/>
          <w:sz w:val="28"/>
          <w:szCs w:val="24"/>
          <w:lang w:val="pt-BR"/>
        </w:rPr>
      </w:pPr>
      <w:r w:rsidRPr="002A605E">
        <w:rPr>
          <w:rFonts w:ascii="Aptos" w:hAnsi="Aptos" w:cs="Times New Roman"/>
          <w:color w:val="auto"/>
          <w:sz w:val="28"/>
          <w:szCs w:val="24"/>
          <w:lang w:val="pt-BR"/>
        </w:rPr>
        <w:lastRenderedPageBreak/>
        <w:t xml:space="preserve">LSTM – </w:t>
      </w:r>
      <w:proofErr w:type="spellStart"/>
      <w:r w:rsidRPr="002A605E">
        <w:rPr>
          <w:rFonts w:ascii="Aptos" w:hAnsi="Aptos" w:cs="Times New Roman"/>
          <w:color w:val="auto"/>
          <w:sz w:val="28"/>
          <w:szCs w:val="24"/>
          <w:lang w:val="pt-BR"/>
        </w:rPr>
        <w:t>Long</w:t>
      </w:r>
      <w:proofErr w:type="spellEnd"/>
      <w:r w:rsidRPr="002A605E">
        <w:rPr>
          <w:rFonts w:ascii="Aptos" w:hAnsi="Aptos" w:cs="Times New Roman"/>
          <w:color w:val="auto"/>
          <w:sz w:val="28"/>
          <w:szCs w:val="24"/>
          <w:lang w:val="pt-BR"/>
        </w:rPr>
        <w:t xml:space="preserve"> Short-</w:t>
      </w:r>
      <w:proofErr w:type="spellStart"/>
      <w:r w:rsidRPr="002A605E">
        <w:rPr>
          <w:rFonts w:ascii="Aptos" w:hAnsi="Aptos" w:cs="Times New Roman"/>
          <w:color w:val="auto"/>
          <w:sz w:val="28"/>
          <w:szCs w:val="24"/>
          <w:lang w:val="pt-BR"/>
        </w:rPr>
        <w:t>Term</w:t>
      </w:r>
      <w:proofErr w:type="spellEnd"/>
      <w:r w:rsidRPr="002A605E">
        <w:rPr>
          <w:rFonts w:ascii="Aptos" w:hAnsi="Aptos" w:cs="Times New Roman"/>
          <w:color w:val="auto"/>
          <w:sz w:val="28"/>
          <w:szCs w:val="24"/>
          <w:lang w:val="pt-BR"/>
        </w:rPr>
        <w:t xml:space="preserve"> </w:t>
      </w:r>
      <w:proofErr w:type="spellStart"/>
      <w:r w:rsidRPr="002A605E">
        <w:rPr>
          <w:rFonts w:ascii="Aptos" w:hAnsi="Aptos" w:cs="Times New Roman"/>
          <w:color w:val="auto"/>
          <w:sz w:val="28"/>
          <w:szCs w:val="24"/>
          <w:lang w:val="pt-BR"/>
        </w:rPr>
        <w:t>Memory</w:t>
      </w:r>
      <w:proofErr w:type="spellEnd"/>
    </w:p>
    <w:p w14:paraId="561D2CAB" w14:textId="0D5747B8" w:rsidR="00EB5A25" w:rsidRPr="00253C36" w:rsidRDefault="00000000" w:rsidP="00253C36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rFonts w:hint="eastAsia"/>
          <w:sz w:val="24"/>
          <w:szCs w:val="24"/>
          <w:lang w:val="pt-BR"/>
        </w:rPr>
      </w:pPr>
      <w:r w:rsidRPr="00253C36">
        <w:rPr>
          <w:sz w:val="24"/>
          <w:szCs w:val="24"/>
          <w:lang w:val="pt-BR"/>
        </w:rPr>
        <w:t>O que é uma LSTM?</w:t>
      </w:r>
    </w:p>
    <w:p w14:paraId="39A887F2" w14:textId="44B500A8" w:rsidR="00AE1AED" w:rsidRPr="00AE1AED" w:rsidRDefault="00AE1AED" w:rsidP="00AE1AED">
      <w:pPr>
        <w:spacing w:after="140"/>
        <w:rPr>
          <w:rFonts w:ascii="Times New Roman" w:hAnsi="Times New Roman"/>
          <w:sz w:val="24"/>
          <w:szCs w:val="24"/>
          <w:lang w:val="pt-BR"/>
        </w:rPr>
      </w:pPr>
      <w:r w:rsidRPr="00AE1AED">
        <w:rPr>
          <w:sz w:val="24"/>
          <w:szCs w:val="24"/>
        </w:rPr>
        <w:t xml:space="preserve">É uma arquitetura de rede neural recorrente (RNN) criada em </w:t>
      </w:r>
      <w:r w:rsidRPr="00AE1AED">
        <w:rPr>
          <w:b/>
          <w:bCs/>
          <w:sz w:val="24"/>
          <w:szCs w:val="24"/>
        </w:rPr>
        <w:t>1997</w:t>
      </w:r>
      <w:r w:rsidRPr="00AE1AED">
        <w:rPr>
          <w:sz w:val="24"/>
          <w:szCs w:val="24"/>
        </w:rPr>
        <w:t xml:space="preserve"> por </w:t>
      </w:r>
      <w:r w:rsidRPr="00AE1AED">
        <w:rPr>
          <w:b/>
          <w:bCs/>
          <w:sz w:val="24"/>
          <w:szCs w:val="24"/>
        </w:rPr>
        <w:t xml:space="preserve">Sepp </w:t>
      </w:r>
      <w:proofErr w:type="spellStart"/>
      <w:r w:rsidRPr="00AE1AED">
        <w:rPr>
          <w:b/>
          <w:bCs/>
          <w:sz w:val="24"/>
          <w:szCs w:val="24"/>
        </w:rPr>
        <w:t>Hochreiter</w:t>
      </w:r>
      <w:proofErr w:type="spellEnd"/>
      <w:r w:rsidRPr="00AE1AED">
        <w:rPr>
          <w:b/>
          <w:bCs/>
          <w:sz w:val="24"/>
          <w:szCs w:val="24"/>
        </w:rPr>
        <w:t xml:space="preserve"> e Jürgen </w:t>
      </w:r>
      <w:proofErr w:type="spellStart"/>
      <w:r w:rsidRPr="00AE1AED">
        <w:rPr>
          <w:b/>
          <w:bCs/>
          <w:sz w:val="24"/>
          <w:szCs w:val="24"/>
        </w:rPr>
        <w:t>Schmidhuber</w:t>
      </w:r>
      <w:proofErr w:type="spellEnd"/>
      <w:r w:rsidRPr="00AE1AED">
        <w:rPr>
          <w:sz w:val="24"/>
          <w:szCs w:val="24"/>
        </w:rPr>
        <w:t xml:space="preserve"> para aprender dependências de longo prazo. </w:t>
      </w:r>
      <w:r w:rsidRPr="00A07289">
        <w:rPr>
          <w:sz w:val="24"/>
          <w:szCs w:val="24"/>
          <w:lang w:val="pt-BR"/>
        </w:rPr>
        <w:t xml:space="preserve">Ela utiliza um caminho específico para transportar a memória e </w:t>
      </w:r>
      <w:r w:rsidRPr="00A07289">
        <w:rPr>
          <w:b/>
          <w:bCs/>
          <w:sz w:val="24"/>
          <w:szCs w:val="24"/>
          <w:lang w:val="pt-BR"/>
        </w:rPr>
        <w:t>três portas</w:t>
      </w:r>
      <w:r w:rsidRPr="00A07289">
        <w:rPr>
          <w:sz w:val="24"/>
          <w:szCs w:val="24"/>
          <w:lang w:val="pt-BR"/>
        </w:rPr>
        <w:t xml:space="preserve"> (entrada, saída e esquecimento*) para controlar o fluxo de informações ao longo da sequência.</w:t>
      </w:r>
      <w:r w:rsidR="00A07289" w:rsidRPr="00A07289">
        <w:rPr>
          <w:sz w:val="24"/>
          <w:szCs w:val="24"/>
          <w:lang w:val="pt-BR"/>
        </w:rPr>
        <w:t xml:space="preserve"> </w:t>
      </w:r>
      <w:r w:rsidRPr="00AE1AED">
        <w:rPr>
          <w:i/>
          <w:iCs/>
          <w:sz w:val="24"/>
          <w:szCs w:val="24"/>
          <w:lang w:val="pt-BR"/>
        </w:rPr>
        <w:t xml:space="preserve">(Nota: a porta de esquecimento foi introduzida em 1999/2000 por </w:t>
      </w:r>
      <w:proofErr w:type="spellStart"/>
      <w:r w:rsidRPr="00AE1AED">
        <w:rPr>
          <w:i/>
          <w:iCs/>
          <w:sz w:val="24"/>
          <w:szCs w:val="24"/>
          <w:lang w:val="pt-BR"/>
        </w:rPr>
        <w:t>Gers</w:t>
      </w:r>
      <w:proofErr w:type="spellEnd"/>
      <w:r w:rsidRPr="00AE1AED">
        <w:rPr>
          <w:i/>
          <w:iCs/>
          <w:sz w:val="24"/>
          <w:szCs w:val="24"/>
          <w:lang w:val="pt-BR"/>
        </w:rPr>
        <w:t xml:space="preserve">, </w:t>
      </w:r>
      <w:proofErr w:type="spellStart"/>
      <w:r w:rsidRPr="00AE1AED">
        <w:rPr>
          <w:i/>
          <w:iCs/>
          <w:sz w:val="24"/>
          <w:szCs w:val="24"/>
          <w:lang w:val="pt-BR"/>
        </w:rPr>
        <w:t>Schmidhuber</w:t>
      </w:r>
      <w:proofErr w:type="spellEnd"/>
      <w:r w:rsidRPr="00AE1AED">
        <w:rPr>
          <w:i/>
          <w:iCs/>
          <w:sz w:val="24"/>
          <w:szCs w:val="24"/>
          <w:lang w:val="pt-BR"/>
        </w:rPr>
        <w:t xml:space="preserve"> e Cummins).</w:t>
      </w:r>
    </w:p>
    <w:p w14:paraId="2CE07DDD" w14:textId="63B9BF58" w:rsidR="00EB5A25" w:rsidRPr="00AE1AED" w:rsidRDefault="00000000" w:rsidP="00AE1AED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rFonts w:hint="eastAsia"/>
          <w:sz w:val="24"/>
          <w:szCs w:val="24"/>
          <w:lang w:val="pt-BR"/>
        </w:rPr>
      </w:pPr>
      <w:r w:rsidRPr="00AE1AED">
        <w:rPr>
          <w:sz w:val="24"/>
          <w:szCs w:val="24"/>
          <w:lang w:val="pt-BR"/>
        </w:rPr>
        <w:t>Qual problema da RNN simples a LSTM procura reduzir?</w:t>
      </w:r>
    </w:p>
    <w:p w14:paraId="3B49469A" w14:textId="76B1AD4D" w:rsidR="00EB5A25" w:rsidRPr="00AE1AED" w:rsidRDefault="00000000" w:rsidP="00AE1AED">
      <w:pPr>
        <w:spacing w:after="140"/>
        <w:rPr>
          <w:rFonts w:hint="eastAsia"/>
          <w:sz w:val="24"/>
          <w:szCs w:val="24"/>
          <w:lang w:val="pt-BR"/>
        </w:rPr>
      </w:pPr>
      <w:r w:rsidRPr="00AE1AED">
        <w:rPr>
          <w:sz w:val="24"/>
          <w:szCs w:val="24"/>
          <w:lang w:val="pt-BR"/>
        </w:rPr>
        <w:t xml:space="preserve">A LSTM procura reduzir os efeitos do </w:t>
      </w:r>
      <w:proofErr w:type="spellStart"/>
      <w:r w:rsidRPr="00A07289">
        <w:rPr>
          <w:b/>
          <w:bCs/>
          <w:i/>
          <w:iCs/>
          <w:sz w:val="24"/>
          <w:szCs w:val="24"/>
          <w:lang w:val="pt-BR"/>
        </w:rPr>
        <w:t>vanishing</w:t>
      </w:r>
      <w:proofErr w:type="spellEnd"/>
      <w:r w:rsidRPr="00A07289">
        <w:rPr>
          <w:b/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Pr="00A07289">
        <w:rPr>
          <w:b/>
          <w:bCs/>
          <w:i/>
          <w:iCs/>
          <w:sz w:val="24"/>
          <w:szCs w:val="24"/>
          <w:lang w:val="pt-BR"/>
        </w:rPr>
        <w:t>gradient</w:t>
      </w:r>
      <w:proofErr w:type="spellEnd"/>
      <w:r w:rsidRPr="00AE1AED">
        <w:rPr>
          <w:sz w:val="24"/>
          <w:szCs w:val="24"/>
          <w:lang w:val="pt-BR"/>
        </w:rPr>
        <w:t>, preservando melhor informações relevantes ao longo de sequências extensas.</w:t>
      </w:r>
    </w:p>
    <w:p w14:paraId="05264815" w14:textId="7EF96C84" w:rsidR="00EB5A25" w:rsidRPr="00AE1AED" w:rsidRDefault="00000000" w:rsidP="00AE1AED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rFonts w:hint="eastAsia"/>
          <w:sz w:val="24"/>
          <w:szCs w:val="24"/>
          <w:lang w:val="pt-BR"/>
        </w:rPr>
      </w:pPr>
      <w:r w:rsidRPr="00AE1AED">
        <w:rPr>
          <w:sz w:val="24"/>
          <w:szCs w:val="24"/>
          <w:lang w:val="pt-BR"/>
        </w:rPr>
        <w:t>Quantos estados a LSTM mantém entre os passos da sequência?</w:t>
      </w:r>
    </w:p>
    <w:p w14:paraId="28A801B5" w14:textId="33D7D667" w:rsidR="00EB5A25" w:rsidRPr="00253C36" w:rsidRDefault="00000000" w:rsidP="00A07289">
      <w:pPr>
        <w:spacing w:after="140"/>
        <w:rPr>
          <w:rFonts w:hint="eastAsia"/>
          <w:sz w:val="24"/>
          <w:szCs w:val="24"/>
          <w:lang w:val="pt-BR"/>
        </w:rPr>
      </w:pPr>
      <w:r w:rsidRPr="00AE1AED">
        <w:rPr>
          <w:sz w:val="24"/>
          <w:szCs w:val="24"/>
          <w:lang w:val="pt-BR"/>
        </w:rPr>
        <w:t xml:space="preserve">A LSTM mantém dois estados: o estado oculto </w:t>
      </w:r>
      <w:r w:rsidRPr="00A07289">
        <w:rPr>
          <w:b/>
          <w:bCs/>
          <w:sz w:val="24"/>
          <w:szCs w:val="24"/>
          <w:lang w:val="pt-BR"/>
        </w:rPr>
        <w:t>hₜ</w:t>
      </w:r>
      <w:r w:rsidRPr="00AE1AED">
        <w:rPr>
          <w:sz w:val="24"/>
          <w:szCs w:val="24"/>
          <w:lang w:val="pt-BR"/>
        </w:rPr>
        <w:t xml:space="preserve"> e o estado</w:t>
      </w:r>
      <w:r w:rsidRPr="00AE1AED">
        <w:rPr>
          <w:sz w:val="28"/>
          <w:szCs w:val="28"/>
          <w:lang w:val="pt-BR"/>
        </w:rPr>
        <w:t xml:space="preserve"> </w:t>
      </w:r>
      <w:r w:rsidRPr="00253C36">
        <w:rPr>
          <w:sz w:val="24"/>
          <w:szCs w:val="24"/>
          <w:lang w:val="pt-BR"/>
        </w:rPr>
        <w:t xml:space="preserve">da célula </w:t>
      </w:r>
      <w:r w:rsidRPr="00A07289">
        <w:rPr>
          <w:b/>
          <w:bCs/>
          <w:sz w:val="24"/>
          <w:szCs w:val="24"/>
          <w:lang w:val="pt-BR"/>
        </w:rPr>
        <w:t>cₜ</w:t>
      </w:r>
      <w:r w:rsidRPr="00253C36">
        <w:rPr>
          <w:sz w:val="24"/>
          <w:szCs w:val="24"/>
          <w:lang w:val="pt-BR"/>
        </w:rPr>
        <w:t>.</w:t>
      </w:r>
    </w:p>
    <w:p w14:paraId="50563972" w14:textId="30E18D75" w:rsidR="00EB5A25" w:rsidRPr="00253C36" w:rsidRDefault="00000000" w:rsidP="00A07289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rFonts w:hint="eastAsia"/>
          <w:sz w:val="24"/>
          <w:szCs w:val="24"/>
          <w:lang w:val="pt-BR"/>
        </w:rPr>
      </w:pPr>
      <w:r w:rsidRPr="00253C36">
        <w:rPr>
          <w:sz w:val="24"/>
          <w:szCs w:val="24"/>
          <w:lang w:val="pt-BR"/>
        </w:rPr>
        <w:t>Qual é a função do estado oculto hₜ?</w:t>
      </w:r>
    </w:p>
    <w:p w14:paraId="16E6A934" w14:textId="0798EDDD" w:rsidR="00EB5A25" w:rsidRPr="00253C36" w:rsidRDefault="00000000" w:rsidP="00AE1AED">
      <w:pPr>
        <w:spacing w:after="140"/>
        <w:rPr>
          <w:rFonts w:hint="eastAsia"/>
          <w:sz w:val="24"/>
          <w:szCs w:val="24"/>
          <w:lang w:val="pt-BR"/>
        </w:rPr>
      </w:pPr>
      <w:r w:rsidRPr="00253C36">
        <w:rPr>
          <w:sz w:val="24"/>
          <w:szCs w:val="24"/>
          <w:lang w:val="pt-BR"/>
        </w:rPr>
        <w:t>O estado oculto representa a informação disponibilizada pela célula no passo atual. Ele participa do cálculo da saída e também das portas do próximo passo.</w:t>
      </w:r>
    </w:p>
    <w:p w14:paraId="29F5DAC0" w14:textId="633D2ED4" w:rsidR="00EB5A25" w:rsidRPr="00253C36" w:rsidRDefault="00000000" w:rsidP="00A07289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rFonts w:hint="eastAsia"/>
          <w:sz w:val="24"/>
          <w:szCs w:val="24"/>
          <w:lang w:val="pt-BR"/>
        </w:rPr>
      </w:pPr>
      <w:r w:rsidRPr="00253C36">
        <w:rPr>
          <w:sz w:val="24"/>
          <w:szCs w:val="24"/>
          <w:lang w:val="pt-BR"/>
        </w:rPr>
        <w:t>Qual é a função do estado da célula cₜ?</w:t>
      </w:r>
    </w:p>
    <w:p w14:paraId="57D5CDB1" w14:textId="6189F0EB" w:rsidR="00EB5A25" w:rsidRPr="00253C36" w:rsidRDefault="00000000" w:rsidP="00AE1AED">
      <w:pPr>
        <w:spacing w:after="140"/>
        <w:rPr>
          <w:rFonts w:hint="eastAsia"/>
          <w:sz w:val="24"/>
          <w:szCs w:val="24"/>
          <w:lang w:val="pt-BR"/>
        </w:rPr>
      </w:pPr>
      <w:r w:rsidRPr="00253C36">
        <w:rPr>
          <w:sz w:val="24"/>
          <w:szCs w:val="24"/>
          <w:lang w:val="pt-BR"/>
        </w:rPr>
        <w:t>O estado da célula transporta a memória interna ao longo da sequência e permite preservar informações relevantes por mais tempo.</w:t>
      </w:r>
    </w:p>
    <w:p w14:paraId="4040E641" w14:textId="764AF854" w:rsidR="00EB5A25" w:rsidRPr="00253C36" w:rsidRDefault="00000000" w:rsidP="006A1FEF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rFonts w:hint="eastAsia"/>
          <w:sz w:val="24"/>
          <w:szCs w:val="24"/>
          <w:lang w:val="pt-BR"/>
        </w:rPr>
      </w:pPr>
      <w:r w:rsidRPr="00253C36">
        <w:rPr>
          <w:sz w:val="24"/>
          <w:szCs w:val="24"/>
          <w:lang w:val="pt-BR"/>
        </w:rPr>
        <w:t>Quais informações uma LSTM recebe em cada passo da sequência?</w:t>
      </w:r>
    </w:p>
    <w:p w14:paraId="14CE151F" w14:textId="7BBE3B42" w:rsidR="00EB5A25" w:rsidRPr="00253C36" w:rsidRDefault="00000000" w:rsidP="00AE1AED">
      <w:pPr>
        <w:spacing w:after="140"/>
        <w:rPr>
          <w:rFonts w:hint="eastAsia"/>
          <w:sz w:val="24"/>
          <w:szCs w:val="24"/>
          <w:lang w:val="pt-BR"/>
        </w:rPr>
      </w:pPr>
      <w:r w:rsidRPr="00253C36">
        <w:rPr>
          <w:sz w:val="24"/>
          <w:szCs w:val="24"/>
          <w:lang w:val="pt-BR"/>
        </w:rPr>
        <w:t>Em cada passo t, a LSTM recebe o vetor atual vₜ, o estado oculto anterior hₜ₋₁ e o estado da célula anterior cₜ₋₁. A partir deles, produz hₜ e cₜ.</w:t>
      </w:r>
    </w:p>
    <w:p w14:paraId="410D0101" w14:textId="7299CF84" w:rsidR="00EB5A25" w:rsidRPr="00253C36" w:rsidRDefault="00000000" w:rsidP="006A1FEF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rFonts w:hint="eastAsia"/>
          <w:sz w:val="24"/>
          <w:szCs w:val="24"/>
          <w:lang w:val="pt-BR"/>
        </w:rPr>
      </w:pPr>
      <w:r w:rsidRPr="00253C36">
        <w:rPr>
          <w:sz w:val="24"/>
          <w:szCs w:val="24"/>
          <w:lang w:val="pt-BR"/>
        </w:rPr>
        <w:t>Quais são as três portas principais da LSTM?</w:t>
      </w:r>
    </w:p>
    <w:p w14:paraId="2AEC6CCA" w14:textId="5F75BE40" w:rsidR="00EB5A25" w:rsidRPr="00253C36" w:rsidRDefault="00000000" w:rsidP="006A1FEF">
      <w:pPr>
        <w:spacing w:after="140"/>
        <w:rPr>
          <w:rFonts w:hint="eastAsia"/>
          <w:sz w:val="24"/>
          <w:szCs w:val="24"/>
          <w:lang w:val="pt-BR"/>
        </w:rPr>
      </w:pPr>
      <w:r w:rsidRPr="00253C36">
        <w:rPr>
          <w:sz w:val="24"/>
          <w:szCs w:val="24"/>
          <w:lang w:val="pt-BR"/>
        </w:rPr>
        <w:t>A LSTM possui a porta de esquecimento (</w:t>
      </w:r>
      <w:proofErr w:type="spellStart"/>
      <w:r w:rsidRPr="00253C36">
        <w:rPr>
          <w:sz w:val="24"/>
          <w:szCs w:val="24"/>
          <w:lang w:val="pt-BR"/>
        </w:rPr>
        <w:t>forget</w:t>
      </w:r>
      <w:proofErr w:type="spellEnd"/>
      <w:r w:rsidRPr="00253C36">
        <w:rPr>
          <w:sz w:val="24"/>
          <w:szCs w:val="24"/>
          <w:lang w:val="pt-BR"/>
        </w:rPr>
        <w:t xml:space="preserve"> </w:t>
      </w:r>
      <w:proofErr w:type="spellStart"/>
      <w:r w:rsidRPr="00253C36">
        <w:rPr>
          <w:sz w:val="24"/>
          <w:szCs w:val="24"/>
          <w:lang w:val="pt-BR"/>
        </w:rPr>
        <w:t>gate</w:t>
      </w:r>
      <w:proofErr w:type="spellEnd"/>
      <w:r w:rsidRPr="00253C36">
        <w:rPr>
          <w:sz w:val="24"/>
          <w:szCs w:val="24"/>
          <w:lang w:val="pt-BR"/>
        </w:rPr>
        <w:t xml:space="preserve">), a porta de entrada (input </w:t>
      </w:r>
      <w:proofErr w:type="spellStart"/>
      <w:r w:rsidRPr="00253C36">
        <w:rPr>
          <w:sz w:val="24"/>
          <w:szCs w:val="24"/>
          <w:lang w:val="pt-BR"/>
        </w:rPr>
        <w:t>gate</w:t>
      </w:r>
      <w:proofErr w:type="spellEnd"/>
      <w:r w:rsidRPr="00253C36">
        <w:rPr>
          <w:sz w:val="24"/>
          <w:szCs w:val="24"/>
          <w:lang w:val="pt-BR"/>
        </w:rPr>
        <w:t xml:space="preserve">) e a porta de saída (output </w:t>
      </w:r>
      <w:proofErr w:type="spellStart"/>
      <w:r w:rsidRPr="00253C36">
        <w:rPr>
          <w:sz w:val="24"/>
          <w:szCs w:val="24"/>
          <w:lang w:val="pt-BR"/>
        </w:rPr>
        <w:t>gate</w:t>
      </w:r>
      <w:proofErr w:type="spellEnd"/>
      <w:r w:rsidRPr="00253C36">
        <w:rPr>
          <w:sz w:val="24"/>
          <w:szCs w:val="24"/>
          <w:lang w:val="pt-BR"/>
        </w:rPr>
        <w:t>). Além delas, existe a informação candidata gₜ, que não é uma porta.</w:t>
      </w:r>
    </w:p>
    <w:p w14:paraId="4B164AAA" w14:textId="63288445" w:rsidR="00EB5A25" w:rsidRPr="00253C36" w:rsidRDefault="00000000" w:rsidP="006A1FEF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rFonts w:hint="eastAsia"/>
          <w:sz w:val="24"/>
          <w:szCs w:val="24"/>
          <w:lang w:val="pt-BR"/>
        </w:rPr>
      </w:pPr>
      <w:r w:rsidRPr="00253C36">
        <w:rPr>
          <w:sz w:val="24"/>
          <w:szCs w:val="24"/>
          <w:lang w:val="pt-BR"/>
        </w:rPr>
        <w:t>Qual é a função da porta de esquecimento (</w:t>
      </w:r>
      <w:proofErr w:type="spellStart"/>
      <w:r w:rsidRPr="00253C36">
        <w:rPr>
          <w:sz w:val="24"/>
          <w:szCs w:val="24"/>
          <w:lang w:val="pt-BR"/>
        </w:rPr>
        <w:t>forget</w:t>
      </w:r>
      <w:proofErr w:type="spellEnd"/>
      <w:r w:rsidRPr="00253C36">
        <w:rPr>
          <w:sz w:val="24"/>
          <w:szCs w:val="24"/>
          <w:lang w:val="pt-BR"/>
        </w:rPr>
        <w:t xml:space="preserve"> </w:t>
      </w:r>
      <w:proofErr w:type="spellStart"/>
      <w:r w:rsidRPr="00253C36">
        <w:rPr>
          <w:sz w:val="24"/>
          <w:szCs w:val="24"/>
          <w:lang w:val="pt-BR"/>
        </w:rPr>
        <w:t>gate</w:t>
      </w:r>
      <w:proofErr w:type="spellEnd"/>
      <w:r w:rsidRPr="00253C36">
        <w:rPr>
          <w:sz w:val="24"/>
          <w:szCs w:val="24"/>
          <w:lang w:val="pt-BR"/>
        </w:rPr>
        <w:t>)?</w:t>
      </w:r>
    </w:p>
    <w:p w14:paraId="313B27F6" w14:textId="74BDECFE" w:rsidR="00EB5A25" w:rsidRPr="00253C36" w:rsidRDefault="00000000" w:rsidP="006A1FEF">
      <w:pPr>
        <w:spacing w:after="140"/>
        <w:rPr>
          <w:rFonts w:hint="eastAsia"/>
          <w:sz w:val="24"/>
          <w:szCs w:val="24"/>
          <w:lang w:val="pt-BR"/>
        </w:rPr>
      </w:pPr>
      <w:r w:rsidRPr="00253C36">
        <w:rPr>
          <w:sz w:val="24"/>
          <w:szCs w:val="24"/>
          <w:lang w:val="pt-BR"/>
        </w:rPr>
        <w:t>Ela controla quanto da memória anterior cₜ₋₁ será preservado. Valores próximos de 0 reduzem essa memória; valores próximos de 1 a preservam.</w:t>
      </w:r>
    </w:p>
    <w:p w14:paraId="4578D7CB" w14:textId="36867AF3" w:rsidR="00EB5A25" w:rsidRPr="00253C36" w:rsidRDefault="00000000" w:rsidP="006A1FEF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rFonts w:hint="eastAsia"/>
          <w:sz w:val="24"/>
          <w:szCs w:val="24"/>
          <w:lang w:val="pt-BR"/>
        </w:rPr>
      </w:pPr>
      <w:r w:rsidRPr="00253C36">
        <w:rPr>
          <w:sz w:val="24"/>
          <w:szCs w:val="24"/>
          <w:lang w:val="pt-BR"/>
        </w:rPr>
        <w:t>O estado da célula cₜ₋₁ participa diretamente do cálculo da porta de esquecimento?</w:t>
      </w:r>
    </w:p>
    <w:p w14:paraId="47FB4EE7" w14:textId="021281EF" w:rsidR="00EB5A25" w:rsidRPr="00253C36" w:rsidRDefault="00000000" w:rsidP="006A1FEF">
      <w:pPr>
        <w:spacing w:after="140"/>
        <w:rPr>
          <w:rFonts w:hint="eastAsia"/>
          <w:sz w:val="24"/>
          <w:szCs w:val="24"/>
          <w:lang w:val="pt-BR"/>
        </w:rPr>
      </w:pPr>
      <w:r w:rsidRPr="00253C36">
        <w:rPr>
          <w:sz w:val="24"/>
          <w:szCs w:val="24"/>
          <w:lang w:val="pt-BR"/>
        </w:rPr>
        <w:t>Não. A porta é calculada utilizando vₜ e hₜ₋₁. Depois, seu resultado é utilizado para filtrar cₜ₋₁ por multiplicação elemento a elemento.</w:t>
      </w:r>
    </w:p>
    <w:p w14:paraId="0F0ECAB0" w14:textId="22A3EDAD" w:rsidR="00EB5A25" w:rsidRPr="00253C36" w:rsidRDefault="00000000" w:rsidP="006A1FEF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rFonts w:hint="eastAsia"/>
          <w:sz w:val="24"/>
          <w:szCs w:val="24"/>
          <w:lang w:val="pt-BR"/>
        </w:rPr>
      </w:pPr>
      <w:r w:rsidRPr="00253C36">
        <w:rPr>
          <w:sz w:val="24"/>
          <w:szCs w:val="24"/>
          <w:lang w:val="pt-BR"/>
        </w:rPr>
        <w:t xml:space="preserve">Qual é a função da porta de entrada (input </w:t>
      </w:r>
      <w:proofErr w:type="spellStart"/>
      <w:r w:rsidRPr="00253C36">
        <w:rPr>
          <w:sz w:val="24"/>
          <w:szCs w:val="24"/>
          <w:lang w:val="pt-BR"/>
        </w:rPr>
        <w:t>gate</w:t>
      </w:r>
      <w:proofErr w:type="spellEnd"/>
      <w:r w:rsidRPr="00253C36">
        <w:rPr>
          <w:sz w:val="24"/>
          <w:szCs w:val="24"/>
          <w:lang w:val="pt-BR"/>
        </w:rPr>
        <w:t>)?</w:t>
      </w:r>
    </w:p>
    <w:p w14:paraId="45828273" w14:textId="313CE7C3" w:rsidR="00EB5A25" w:rsidRPr="00253C36" w:rsidRDefault="00000000" w:rsidP="006A1FEF">
      <w:pPr>
        <w:spacing w:after="140"/>
        <w:rPr>
          <w:rFonts w:hint="eastAsia"/>
          <w:sz w:val="24"/>
          <w:szCs w:val="24"/>
          <w:lang w:val="pt-BR"/>
        </w:rPr>
      </w:pPr>
      <w:r w:rsidRPr="00253C36">
        <w:rPr>
          <w:sz w:val="24"/>
          <w:szCs w:val="24"/>
          <w:lang w:val="pt-BR"/>
        </w:rPr>
        <w:t>Ela controla quanto da informação candidata gₜ será incorporado ao estado da célula.</w:t>
      </w:r>
    </w:p>
    <w:p w14:paraId="3AD35EAD" w14:textId="6AFD2B5E" w:rsidR="00EB5A25" w:rsidRPr="00253C36" w:rsidRDefault="00000000" w:rsidP="006A1FEF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rFonts w:hint="eastAsia"/>
          <w:sz w:val="24"/>
          <w:szCs w:val="24"/>
          <w:lang w:val="pt-BR"/>
        </w:rPr>
      </w:pPr>
      <w:r w:rsidRPr="00253C36">
        <w:rPr>
          <w:sz w:val="24"/>
          <w:szCs w:val="24"/>
          <w:lang w:val="pt-BR"/>
        </w:rPr>
        <w:t>O que representa a informação candidata gₜ?</w:t>
      </w:r>
    </w:p>
    <w:p w14:paraId="59E3F813" w14:textId="1CF0799E" w:rsidR="00EB5A25" w:rsidRPr="00253C36" w:rsidRDefault="00000000" w:rsidP="006A1FEF">
      <w:pPr>
        <w:spacing w:after="140"/>
        <w:rPr>
          <w:rFonts w:hint="eastAsia"/>
          <w:sz w:val="24"/>
          <w:szCs w:val="24"/>
          <w:lang w:val="pt-BR"/>
        </w:rPr>
      </w:pPr>
      <w:r w:rsidRPr="00253C36">
        <w:rPr>
          <w:sz w:val="24"/>
          <w:szCs w:val="24"/>
          <w:lang w:val="pt-BR"/>
        </w:rPr>
        <w:t xml:space="preserve">É o conteúdo proposto para ser acrescentado à memória. Ela é calculada separadamente, com pesos e bias próprios, utilizando a função </w:t>
      </w:r>
      <w:proofErr w:type="spellStart"/>
      <w:r w:rsidRPr="00253C36">
        <w:rPr>
          <w:sz w:val="24"/>
          <w:szCs w:val="24"/>
          <w:lang w:val="pt-BR"/>
        </w:rPr>
        <w:t>tanh</w:t>
      </w:r>
      <w:proofErr w:type="spellEnd"/>
      <w:r w:rsidRPr="00253C36">
        <w:rPr>
          <w:sz w:val="24"/>
          <w:szCs w:val="24"/>
          <w:lang w:val="pt-BR"/>
        </w:rPr>
        <w:t>.</w:t>
      </w:r>
    </w:p>
    <w:p w14:paraId="19B0D9F4" w14:textId="765FEABB" w:rsidR="00EB5A25" w:rsidRPr="00253C36" w:rsidRDefault="00000000" w:rsidP="004D5845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rFonts w:hint="eastAsia"/>
          <w:sz w:val="24"/>
          <w:szCs w:val="24"/>
          <w:lang w:val="pt-BR"/>
        </w:rPr>
      </w:pPr>
      <w:r w:rsidRPr="00253C36">
        <w:rPr>
          <w:sz w:val="24"/>
          <w:szCs w:val="24"/>
          <w:lang w:val="pt-BR"/>
        </w:rPr>
        <w:t>A informação candidata gₜ é uma porta?</w:t>
      </w:r>
    </w:p>
    <w:p w14:paraId="30A63272" w14:textId="5DEBEC58" w:rsidR="00EB5A25" w:rsidRPr="00253C36" w:rsidRDefault="00000000" w:rsidP="004D5845">
      <w:pPr>
        <w:spacing w:after="140"/>
        <w:rPr>
          <w:rFonts w:hint="eastAsia"/>
          <w:sz w:val="24"/>
          <w:szCs w:val="24"/>
          <w:lang w:val="pt-BR"/>
        </w:rPr>
      </w:pPr>
      <w:r w:rsidRPr="00253C36">
        <w:rPr>
          <w:sz w:val="24"/>
          <w:szCs w:val="24"/>
          <w:lang w:val="pt-BR"/>
        </w:rPr>
        <w:t>Não. gₜ representa novo conteúdo candidato. A porta de entrada iₜ é que controla quanto desse conteúdo será incorporado à memória.</w:t>
      </w:r>
    </w:p>
    <w:p w14:paraId="72E9F9DB" w14:textId="1A70600E" w:rsidR="00EB5A25" w:rsidRPr="00253C36" w:rsidRDefault="00000000" w:rsidP="005868C8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rFonts w:hint="eastAsia"/>
          <w:sz w:val="24"/>
          <w:szCs w:val="24"/>
          <w:lang w:val="pt-BR"/>
        </w:rPr>
      </w:pPr>
      <w:r w:rsidRPr="00253C36">
        <w:rPr>
          <w:sz w:val="24"/>
          <w:szCs w:val="24"/>
          <w:lang w:val="pt-BR"/>
        </w:rPr>
        <w:lastRenderedPageBreak/>
        <w:t>Como o novo estado da célula cₜ é formado?</w:t>
      </w:r>
    </w:p>
    <w:p w14:paraId="15233A7A" w14:textId="52946F55" w:rsidR="00EB5A25" w:rsidRPr="00253C36" w:rsidRDefault="00000000" w:rsidP="005868C8">
      <w:pPr>
        <w:spacing w:after="140"/>
        <w:rPr>
          <w:rFonts w:hint="eastAsia"/>
          <w:sz w:val="24"/>
          <w:szCs w:val="24"/>
          <w:lang w:val="pt-BR"/>
        </w:rPr>
      </w:pPr>
      <w:r w:rsidRPr="00253C36">
        <w:rPr>
          <w:sz w:val="24"/>
          <w:szCs w:val="24"/>
          <w:lang w:val="pt-BR"/>
        </w:rPr>
        <w:t xml:space="preserve">Ele </w:t>
      </w:r>
      <w:r w:rsidRPr="005868C8">
        <w:rPr>
          <w:sz w:val="24"/>
          <w:szCs w:val="24"/>
        </w:rPr>
        <w:t>resulta</w:t>
      </w:r>
      <w:r w:rsidRPr="00253C36">
        <w:rPr>
          <w:sz w:val="24"/>
          <w:szCs w:val="24"/>
          <w:lang w:val="pt-BR"/>
        </w:rPr>
        <w:t xml:space="preserve"> da combinação entre a memória anterior filtrada pela porta de esquecimento e a nova informação candidata filtrada pela porta de entrada: cₜ = (fₜ ⊙ cₜ₋₁) + (iₜ ⊙ gₜ).</w:t>
      </w:r>
    </w:p>
    <w:p w14:paraId="03870DCD" w14:textId="7CFE203F" w:rsidR="00EB5A25" w:rsidRPr="00253C36" w:rsidRDefault="00000000" w:rsidP="005868C8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rFonts w:hint="eastAsia"/>
          <w:sz w:val="24"/>
          <w:szCs w:val="24"/>
          <w:lang w:val="pt-BR"/>
        </w:rPr>
      </w:pPr>
      <w:r w:rsidRPr="00253C36">
        <w:rPr>
          <w:sz w:val="24"/>
          <w:szCs w:val="24"/>
          <w:lang w:val="pt-BR"/>
        </w:rPr>
        <w:t xml:space="preserve">Qual é a função da porta de saída (output </w:t>
      </w:r>
      <w:proofErr w:type="spellStart"/>
      <w:r w:rsidRPr="00253C36">
        <w:rPr>
          <w:sz w:val="24"/>
          <w:szCs w:val="24"/>
          <w:lang w:val="pt-BR"/>
        </w:rPr>
        <w:t>gate</w:t>
      </w:r>
      <w:proofErr w:type="spellEnd"/>
      <w:r w:rsidRPr="00253C36">
        <w:rPr>
          <w:sz w:val="24"/>
          <w:szCs w:val="24"/>
          <w:lang w:val="pt-BR"/>
        </w:rPr>
        <w:t>)?</w:t>
      </w:r>
    </w:p>
    <w:p w14:paraId="6F291CC7" w14:textId="0B00F8EB" w:rsidR="00EB5A25" w:rsidRPr="00253C36" w:rsidRDefault="00000000" w:rsidP="005868C8">
      <w:pPr>
        <w:spacing w:after="140"/>
        <w:rPr>
          <w:rFonts w:hint="eastAsia"/>
          <w:sz w:val="24"/>
          <w:szCs w:val="24"/>
          <w:lang w:val="pt-BR"/>
        </w:rPr>
      </w:pPr>
      <w:r w:rsidRPr="00253C36">
        <w:rPr>
          <w:sz w:val="24"/>
          <w:szCs w:val="24"/>
          <w:lang w:val="pt-BR"/>
        </w:rPr>
        <w:t xml:space="preserve">Ela </w:t>
      </w:r>
      <w:r w:rsidRPr="005868C8">
        <w:rPr>
          <w:sz w:val="24"/>
          <w:szCs w:val="24"/>
        </w:rPr>
        <w:t>controla</w:t>
      </w:r>
      <w:r w:rsidRPr="00253C36">
        <w:rPr>
          <w:sz w:val="24"/>
          <w:szCs w:val="24"/>
          <w:lang w:val="pt-BR"/>
        </w:rPr>
        <w:t xml:space="preserve"> quanto da memória cₜ, depois de transformada pela função </w:t>
      </w:r>
      <w:proofErr w:type="spellStart"/>
      <w:r w:rsidRPr="00253C36">
        <w:rPr>
          <w:sz w:val="24"/>
          <w:szCs w:val="24"/>
          <w:lang w:val="pt-BR"/>
        </w:rPr>
        <w:t>tanh</w:t>
      </w:r>
      <w:proofErr w:type="spellEnd"/>
      <w:r w:rsidRPr="00253C36">
        <w:rPr>
          <w:sz w:val="24"/>
          <w:szCs w:val="24"/>
          <w:lang w:val="pt-BR"/>
        </w:rPr>
        <w:t>, será utilizada para gerar o novo estado oculto hₜ.</w:t>
      </w:r>
    </w:p>
    <w:p w14:paraId="1741FE0C" w14:textId="6B9A46CD" w:rsidR="00EB5A25" w:rsidRPr="00253C36" w:rsidRDefault="00000000" w:rsidP="005868C8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rFonts w:hint="eastAsia"/>
          <w:sz w:val="24"/>
          <w:szCs w:val="24"/>
          <w:lang w:val="pt-BR"/>
        </w:rPr>
      </w:pPr>
      <w:r w:rsidRPr="00253C36">
        <w:rPr>
          <w:sz w:val="24"/>
          <w:szCs w:val="24"/>
          <w:lang w:val="pt-BR"/>
        </w:rPr>
        <w:t>A porta de saída modifica o estado da célula cₜ?</w:t>
      </w:r>
    </w:p>
    <w:p w14:paraId="59BBE0A8" w14:textId="1A0C17E7" w:rsidR="00EB5A25" w:rsidRPr="00253C36" w:rsidRDefault="00000000" w:rsidP="005868C8">
      <w:pPr>
        <w:spacing w:after="140"/>
        <w:rPr>
          <w:rFonts w:hint="eastAsia"/>
          <w:sz w:val="24"/>
          <w:szCs w:val="24"/>
          <w:lang w:val="pt-BR"/>
        </w:rPr>
      </w:pPr>
      <w:r w:rsidRPr="00253C36">
        <w:rPr>
          <w:sz w:val="24"/>
          <w:szCs w:val="24"/>
          <w:lang w:val="pt-BR"/>
        </w:rPr>
        <w:t>Não. Ela utiliza cₜ para produzir hₜ, mas não altera cₜ. Ambos seguem para o próximo passo.</w:t>
      </w:r>
    </w:p>
    <w:p w14:paraId="17A6861E" w14:textId="00FFE473" w:rsidR="00EB5A25" w:rsidRPr="00253C36" w:rsidRDefault="00000000" w:rsidP="005868C8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rFonts w:hint="eastAsia"/>
          <w:sz w:val="24"/>
          <w:szCs w:val="24"/>
          <w:lang w:val="pt-BR"/>
        </w:rPr>
      </w:pPr>
      <w:r w:rsidRPr="00253C36">
        <w:rPr>
          <w:sz w:val="24"/>
          <w:szCs w:val="24"/>
          <w:lang w:val="pt-BR"/>
        </w:rPr>
        <w:t>Quantos conjuntos de parâmetros uma LSTM aprende por neurônio?</w:t>
      </w:r>
    </w:p>
    <w:p w14:paraId="6A73F4C1" w14:textId="47F5FC58" w:rsidR="00EB5A25" w:rsidRPr="00253C36" w:rsidRDefault="00000000" w:rsidP="005868C8">
      <w:pPr>
        <w:spacing w:after="140"/>
        <w:rPr>
          <w:rFonts w:hint="eastAsia"/>
          <w:sz w:val="24"/>
          <w:szCs w:val="24"/>
          <w:lang w:val="pt-BR"/>
        </w:rPr>
      </w:pPr>
      <w:r w:rsidRPr="00253C36">
        <w:rPr>
          <w:sz w:val="24"/>
          <w:szCs w:val="24"/>
          <w:lang w:val="pt-BR"/>
        </w:rPr>
        <w:t xml:space="preserve">Ela aprende quatro conjuntos de pesos de entrada, pesos recorrentes e </w:t>
      </w:r>
      <w:proofErr w:type="spellStart"/>
      <w:r w:rsidRPr="00253C36">
        <w:rPr>
          <w:sz w:val="24"/>
          <w:szCs w:val="24"/>
          <w:lang w:val="pt-BR"/>
        </w:rPr>
        <w:t>biases</w:t>
      </w:r>
      <w:proofErr w:type="spellEnd"/>
      <w:r w:rsidRPr="00253C36">
        <w:rPr>
          <w:sz w:val="24"/>
          <w:szCs w:val="24"/>
          <w:lang w:val="pt-BR"/>
        </w:rPr>
        <w:t>: um para a porta de esquecimento, um para a porta de entrada, um para a informação candidata e um para a porta de saída.</w:t>
      </w:r>
    </w:p>
    <w:p w14:paraId="7D81715E" w14:textId="1A36066D" w:rsidR="00EB5A25" w:rsidRPr="00253C36" w:rsidRDefault="00000000" w:rsidP="005868C8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rFonts w:hint="eastAsia"/>
          <w:sz w:val="24"/>
          <w:szCs w:val="24"/>
          <w:lang w:val="pt-BR"/>
        </w:rPr>
      </w:pPr>
      <w:r w:rsidRPr="00253C36">
        <w:rPr>
          <w:sz w:val="24"/>
          <w:szCs w:val="24"/>
          <w:lang w:val="pt-BR"/>
        </w:rPr>
        <w:t>A quantidade de passos da sequência altera a quantidade de parâmetros da LSTM?</w:t>
      </w:r>
    </w:p>
    <w:p w14:paraId="69E71A82" w14:textId="1279065E" w:rsidR="00EB5A25" w:rsidRPr="00253C36" w:rsidRDefault="00000000" w:rsidP="005868C8">
      <w:pPr>
        <w:spacing w:after="140"/>
        <w:rPr>
          <w:rFonts w:hint="eastAsia"/>
          <w:sz w:val="24"/>
          <w:szCs w:val="24"/>
          <w:lang w:val="pt-BR"/>
        </w:rPr>
      </w:pPr>
      <w:r w:rsidRPr="00253C36">
        <w:rPr>
          <w:b/>
          <w:color w:val="1F4E79"/>
          <w:sz w:val="24"/>
          <w:szCs w:val="24"/>
          <w:lang w:val="pt-BR"/>
        </w:rPr>
        <w:t xml:space="preserve"> </w:t>
      </w:r>
      <w:r w:rsidRPr="00253C36">
        <w:rPr>
          <w:sz w:val="24"/>
          <w:szCs w:val="24"/>
          <w:lang w:val="pt-BR"/>
        </w:rPr>
        <w:t xml:space="preserve">Não. Os mesmos pesos e </w:t>
      </w:r>
      <w:proofErr w:type="spellStart"/>
      <w:r w:rsidRPr="00253C36">
        <w:rPr>
          <w:sz w:val="24"/>
          <w:szCs w:val="24"/>
          <w:lang w:val="pt-BR"/>
        </w:rPr>
        <w:t>biases</w:t>
      </w:r>
      <w:proofErr w:type="spellEnd"/>
      <w:r w:rsidRPr="00253C36">
        <w:rPr>
          <w:sz w:val="24"/>
          <w:szCs w:val="24"/>
          <w:lang w:val="pt-BR"/>
        </w:rPr>
        <w:t xml:space="preserve"> são reutilizados em todos os passos. Aumentar a quantidade de passos aumenta o processamento, mas não a quantidade de parâmetros treináveis.</w:t>
      </w:r>
    </w:p>
    <w:p w14:paraId="61F0D4B3" w14:textId="6C34A916" w:rsidR="00EB5A25" w:rsidRPr="00253C36" w:rsidRDefault="00000000" w:rsidP="005868C8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rFonts w:hint="eastAsia"/>
          <w:sz w:val="24"/>
          <w:szCs w:val="24"/>
          <w:lang w:val="pt-BR"/>
        </w:rPr>
      </w:pPr>
      <w:r w:rsidRPr="00253C36">
        <w:rPr>
          <w:sz w:val="24"/>
          <w:szCs w:val="24"/>
          <w:lang w:val="pt-BR"/>
        </w:rPr>
        <w:t>Qual é a principal diferença estrutural entre uma RNN simples e uma LSTM?</w:t>
      </w:r>
    </w:p>
    <w:p w14:paraId="6F1CD14F" w14:textId="5017CE80" w:rsidR="00EB5A25" w:rsidRPr="00253C36" w:rsidRDefault="00000000" w:rsidP="005868C8">
      <w:pPr>
        <w:spacing w:after="140"/>
        <w:rPr>
          <w:sz w:val="24"/>
          <w:szCs w:val="24"/>
          <w:lang w:val="pt-BR"/>
        </w:rPr>
      </w:pPr>
      <w:r w:rsidRPr="00253C36">
        <w:rPr>
          <w:sz w:val="24"/>
          <w:szCs w:val="24"/>
          <w:lang w:val="pt-BR"/>
        </w:rPr>
        <w:t>A RNN simples mantém apenas o estado oculto hₜ. A LSTM mantém hₜ e cₜ e utiliza portas para controlar o que deve ser esquecido, incorporado e disponibilizado ao longo da sequência.</w:t>
      </w:r>
    </w:p>
    <w:p w14:paraId="5EB6282B" w14:textId="77777777" w:rsidR="00AC300E" w:rsidRPr="00253C36" w:rsidRDefault="00AC300E">
      <w:pPr>
        <w:spacing w:after="200" w:line="276" w:lineRule="auto"/>
        <w:rPr>
          <w:rFonts w:eastAsiaTheme="majorEastAsia" w:cs="Times New Roman"/>
          <w:b/>
          <w:bCs/>
          <w:sz w:val="24"/>
          <w:szCs w:val="24"/>
          <w:lang w:val="pt-BR"/>
        </w:rPr>
      </w:pPr>
      <w:r w:rsidRPr="00253C36">
        <w:rPr>
          <w:rFonts w:cs="Times New Roman"/>
          <w:sz w:val="24"/>
          <w:szCs w:val="24"/>
          <w:lang w:val="pt-BR"/>
        </w:rPr>
        <w:br w:type="page"/>
      </w:r>
    </w:p>
    <w:p w14:paraId="7773FADA" w14:textId="201A45DF" w:rsidR="001D1EEF" w:rsidRPr="002D6EEA" w:rsidRDefault="001D1EEF" w:rsidP="001D1EEF">
      <w:pPr>
        <w:pStyle w:val="Ttulo1"/>
        <w:spacing w:before="240" w:line="240" w:lineRule="auto"/>
        <w:rPr>
          <w:rFonts w:ascii="Aptos" w:hAnsi="Aptos" w:cs="Times New Roman"/>
          <w:color w:val="auto"/>
          <w:sz w:val="28"/>
          <w:szCs w:val="24"/>
          <w:lang w:val="pt-BR"/>
        </w:rPr>
      </w:pPr>
      <w:r w:rsidRPr="002D6EEA">
        <w:rPr>
          <w:rFonts w:ascii="Aptos" w:hAnsi="Aptos" w:cs="Times New Roman"/>
          <w:color w:val="auto"/>
          <w:sz w:val="28"/>
          <w:szCs w:val="24"/>
          <w:lang w:val="pt-BR"/>
        </w:rPr>
        <w:lastRenderedPageBreak/>
        <w:t xml:space="preserve">GRU – </w:t>
      </w:r>
      <w:proofErr w:type="spellStart"/>
      <w:r w:rsidRPr="002D6EEA">
        <w:rPr>
          <w:rFonts w:ascii="Aptos" w:hAnsi="Aptos" w:cs="Times New Roman"/>
          <w:color w:val="auto"/>
          <w:sz w:val="28"/>
          <w:szCs w:val="24"/>
          <w:lang w:val="pt-BR"/>
        </w:rPr>
        <w:t>Gated</w:t>
      </w:r>
      <w:proofErr w:type="spellEnd"/>
      <w:r w:rsidRPr="002D6EEA">
        <w:rPr>
          <w:rFonts w:ascii="Aptos" w:hAnsi="Aptos" w:cs="Times New Roman"/>
          <w:color w:val="auto"/>
          <w:sz w:val="28"/>
          <w:szCs w:val="24"/>
          <w:lang w:val="pt-BR"/>
        </w:rPr>
        <w:t xml:space="preserve"> </w:t>
      </w:r>
      <w:proofErr w:type="spellStart"/>
      <w:r w:rsidRPr="002D6EEA">
        <w:rPr>
          <w:rFonts w:ascii="Aptos" w:hAnsi="Aptos" w:cs="Times New Roman"/>
          <w:color w:val="auto"/>
          <w:sz w:val="28"/>
          <w:szCs w:val="24"/>
          <w:lang w:val="pt-BR"/>
        </w:rPr>
        <w:t>Recurrent</w:t>
      </w:r>
      <w:proofErr w:type="spellEnd"/>
      <w:r w:rsidRPr="002D6EEA">
        <w:rPr>
          <w:rFonts w:ascii="Aptos" w:hAnsi="Aptos" w:cs="Times New Roman"/>
          <w:color w:val="auto"/>
          <w:sz w:val="28"/>
          <w:szCs w:val="24"/>
          <w:lang w:val="pt-BR"/>
        </w:rPr>
        <w:t xml:space="preserve"> Unit</w:t>
      </w:r>
    </w:p>
    <w:p w14:paraId="376B64BF" w14:textId="77777777" w:rsidR="001D1EEF" w:rsidRPr="00356756" w:rsidRDefault="001D1EEF" w:rsidP="00BF67D9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rFonts w:hint="eastAsia"/>
          <w:sz w:val="24"/>
          <w:szCs w:val="24"/>
          <w:lang w:val="pt-BR"/>
        </w:rPr>
      </w:pPr>
      <w:r w:rsidRPr="00356756">
        <w:rPr>
          <w:sz w:val="24"/>
          <w:szCs w:val="24"/>
          <w:lang w:val="pt-BR"/>
        </w:rPr>
        <w:t>O que é uma GRU?</w:t>
      </w:r>
    </w:p>
    <w:p w14:paraId="2E04CE6D" w14:textId="77777777" w:rsidR="001D1EEF" w:rsidRPr="00356756" w:rsidRDefault="001D1EEF" w:rsidP="00BF67D9">
      <w:pPr>
        <w:spacing w:after="140"/>
        <w:rPr>
          <w:rFonts w:ascii="Times New Roman" w:hAnsi="Times New Roman"/>
          <w:sz w:val="24"/>
          <w:szCs w:val="24"/>
          <w:lang w:val="pt-BR"/>
        </w:rPr>
      </w:pPr>
      <w:r w:rsidRPr="00356756">
        <w:rPr>
          <w:sz w:val="24"/>
          <w:szCs w:val="24"/>
          <w:lang w:val="pt-BR"/>
        </w:rPr>
        <w:t xml:space="preserve">A </w:t>
      </w:r>
      <w:r w:rsidRPr="00356756">
        <w:rPr>
          <w:rStyle w:val="Forte"/>
          <w:sz w:val="24"/>
          <w:szCs w:val="24"/>
          <w:lang w:val="pt-BR"/>
        </w:rPr>
        <w:t>GRU (</w:t>
      </w:r>
      <w:proofErr w:type="spellStart"/>
      <w:r w:rsidRPr="00356756">
        <w:rPr>
          <w:rStyle w:val="Forte"/>
          <w:i/>
          <w:iCs/>
          <w:sz w:val="24"/>
          <w:szCs w:val="24"/>
          <w:lang w:val="pt-BR"/>
        </w:rPr>
        <w:t>Gated</w:t>
      </w:r>
      <w:proofErr w:type="spellEnd"/>
      <w:r w:rsidRPr="00356756">
        <w:rPr>
          <w:rStyle w:val="Forte"/>
          <w:i/>
          <w:iCs/>
          <w:sz w:val="24"/>
          <w:szCs w:val="24"/>
          <w:lang w:val="pt-BR"/>
        </w:rPr>
        <w:t xml:space="preserve"> </w:t>
      </w:r>
      <w:proofErr w:type="spellStart"/>
      <w:r w:rsidRPr="00356756">
        <w:rPr>
          <w:rStyle w:val="Forte"/>
          <w:i/>
          <w:iCs/>
          <w:sz w:val="24"/>
          <w:szCs w:val="24"/>
          <w:lang w:val="pt-BR"/>
        </w:rPr>
        <w:t>Recurrent</w:t>
      </w:r>
      <w:proofErr w:type="spellEnd"/>
      <w:r w:rsidRPr="00356756">
        <w:rPr>
          <w:rStyle w:val="Forte"/>
          <w:i/>
          <w:iCs/>
          <w:sz w:val="24"/>
          <w:szCs w:val="24"/>
          <w:lang w:val="pt-BR"/>
        </w:rPr>
        <w:t xml:space="preserve"> Unit</w:t>
      </w:r>
      <w:r w:rsidRPr="00356756">
        <w:rPr>
          <w:rStyle w:val="Forte"/>
          <w:sz w:val="24"/>
          <w:szCs w:val="24"/>
          <w:lang w:val="pt-BR"/>
        </w:rPr>
        <w:t>)</w:t>
      </w:r>
      <w:r w:rsidRPr="00356756">
        <w:rPr>
          <w:sz w:val="24"/>
          <w:szCs w:val="24"/>
          <w:lang w:val="pt-BR"/>
        </w:rPr>
        <w:t xml:space="preserve"> é uma arquitetura de rede neural recorrente proposta em </w:t>
      </w:r>
      <w:r w:rsidRPr="00356756">
        <w:rPr>
          <w:rStyle w:val="Forte"/>
          <w:sz w:val="24"/>
          <w:szCs w:val="24"/>
          <w:lang w:val="pt-BR"/>
        </w:rPr>
        <w:t>2014</w:t>
      </w:r>
      <w:r w:rsidRPr="00356756">
        <w:rPr>
          <w:sz w:val="24"/>
          <w:szCs w:val="24"/>
          <w:lang w:val="pt-BR"/>
        </w:rPr>
        <w:t xml:space="preserve">, desenvolvida para lidar melhor com dependências de longo prazo. A GRU utiliza portas para controlar quanto da informação anterior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pt-BR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  <m:r>
              <w:rPr>
                <w:rFonts w:ascii="Cambria Math" w:hAnsi="Cambria Math"/>
                <w:sz w:val="24"/>
                <w:szCs w:val="24"/>
                <w:lang w:val="pt-BR"/>
              </w:rPr>
              <m:t>-1</m:t>
            </m:r>
          </m:sub>
        </m:sSub>
      </m:oMath>
      <w:r w:rsidRPr="00356756">
        <w:rPr>
          <w:sz w:val="24"/>
          <w:szCs w:val="24"/>
          <w:lang w:val="pt-BR"/>
        </w:rPr>
        <w:t xml:space="preserve"> deve ser preservada e quanto deve ser atualizado ao longo da sequência.</w:t>
      </w:r>
    </w:p>
    <w:p w14:paraId="096FF9AD" w14:textId="77777777" w:rsidR="001D1EEF" w:rsidRPr="00421F58" w:rsidRDefault="001D1EEF" w:rsidP="00BF67D9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rFonts w:hint="eastAsia"/>
          <w:sz w:val="24"/>
          <w:szCs w:val="24"/>
          <w:lang w:val="pt-BR"/>
        </w:rPr>
      </w:pPr>
      <w:r w:rsidRPr="00421F58">
        <w:rPr>
          <w:sz w:val="24"/>
          <w:szCs w:val="24"/>
          <w:lang w:val="pt-BR"/>
        </w:rPr>
        <w:t>Qual é a principal diferença entre uma RNN simples e uma GRU?</w:t>
      </w:r>
    </w:p>
    <w:p w14:paraId="27CA1FAA" w14:textId="77777777" w:rsidR="001D1EEF" w:rsidRPr="00421F58" w:rsidRDefault="001D1EEF" w:rsidP="001D1EEF">
      <w:pPr>
        <w:spacing w:after="140"/>
        <w:ind w:left="90"/>
        <w:rPr>
          <w:rFonts w:hint="eastAsia"/>
          <w:sz w:val="24"/>
          <w:szCs w:val="24"/>
          <w:lang w:val="pt-BR"/>
        </w:rPr>
      </w:pPr>
      <w:r w:rsidRPr="00421F58">
        <w:rPr>
          <w:sz w:val="24"/>
          <w:szCs w:val="24"/>
          <w:lang w:val="pt-BR"/>
        </w:rPr>
        <w:t>A RNN simples recalcula diretamente o estado oculto a cada passo. A GRU mantém o mesmo conceito de estado oculto h</w:t>
      </w:r>
      <w:r w:rsidRPr="00421F58">
        <w:rPr>
          <w:rFonts w:ascii="Cambria Math" w:hAnsi="Cambria Math" w:cs="Cambria Math"/>
          <w:sz w:val="24"/>
          <w:szCs w:val="24"/>
          <w:lang w:val="pt-BR"/>
        </w:rPr>
        <w:t>ₜ</w:t>
      </w:r>
      <w:r w:rsidRPr="00421F58">
        <w:rPr>
          <w:sz w:val="24"/>
          <w:szCs w:val="24"/>
          <w:lang w:val="pt-BR"/>
        </w:rPr>
        <w:t>, mas utiliza portas para controlar sua atualiza</w:t>
      </w:r>
      <w:r w:rsidRPr="00421F58">
        <w:rPr>
          <w:rFonts w:cs="Aptos"/>
          <w:sz w:val="24"/>
          <w:szCs w:val="24"/>
          <w:lang w:val="pt-BR"/>
        </w:rPr>
        <w:t>çã</w:t>
      </w:r>
      <w:r w:rsidRPr="00421F58">
        <w:rPr>
          <w:sz w:val="24"/>
          <w:szCs w:val="24"/>
          <w:lang w:val="pt-BR"/>
        </w:rPr>
        <w:t>o, permitindo preservar informa</w:t>
      </w:r>
      <w:r w:rsidRPr="00421F58">
        <w:rPr>
          <w:rFonts w:cs="Aptos"/>
          <w:sz w:val="24"/>
          <w:szCs w:val="24"/>
          <w:lang w:val="pt-BR"/>
        </w:rPr>
        <w:t>çõ</w:t>
      </w:r>
      <w:r w:rsidRPr="00421F58">
        <w:rPr>
          <w:sz w:val="24"/>
          <w:szCs w:val="24"/>
          <w:lang w:val="pt-BR"/>
        </w:rPr>
        <w:t>es relevantes por mais tempo.</w:t>
      </w:r>
    </w:p>
    <w:p w14:paraId="102D90FB" w14:textId="77777777" w:rsidR="001D1EEF" w:rsidRPr="00421F58" w:rsidRDefault="001D1EEF" w:rsidP="00BF67D9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rFonts w:hint="eastAsia"/>
          <w:sz w:val="24"/>
          <w:szCs w:val="24"/>
          <w:lang w:val="pt-BR"/>
        </w:rPr>
      </w:pPr>
      <w:r w:rsidRPr="00421F58">
        <w:rPr>
          <w:sz w:val="24"/>
          <w:szCs w:val="24"/>
          <w:lang w:val="pt-BR"/>
        </w:rPr>
        <w:t>Quantos estados a GRU mantém entre os passos da sequência?</w:t>
      </w:r>
    </w:p>
    <w:p w14:paraId="3F1FA6F4" w14:textId="77777777" w:rsidR="001D1EEF" w:rsidRPr="000E74F5" w:rsidRDefault="001D1EEF" w:rsidP="001D1EEF">
      <w:pPr>
        <w:spacing w:after="140"/>
        <w:ind w:left="90"/>
        <w:rPr>
          <w:rFonts w:hint="eastAsia"/>
          <w:sz w:val="24"/>
          <w:szCs w:val="24"/>
          <w:lang w:val="pt-BR"/>
        </w:rPr>
      </w:pPr>
      <w:r w:rsidRPr="00421F58">
        <w:rPr>
          <w:sz w:val="24"/>
          <w:szCs w:val="24"/>
          <w:lang w:val="pt-BR"/>
        </w:rPr>
        <w:t xml:space="preserve">A GRU </w:t>
      </w:r>
      <w:r>
        <w:rPr>
          <w:sz w:val="24"/>
          <w:szCs w:val="24"/>
          <w:lang w:val="pt-BR"/>
        </w:rPr>
        <w:t xml:space="preserve">também </w:t>
      </w:r>
      <w:r w:rsidRPr="00421F58">
        <w:rPr>
          <w:sz w:val="24"/>
          <w:szCs w:val="24"/>
          <w:lang w:val="pt-BR"/>
        </w:rPr>
        <w:t>mantém um único estado oculto h</w:t>
      </w:r>
      <w:r w:rsidRPr="00421F58">
        <w:rPr>
          <w:rFonts w:ascii="Cambria Math" w:hAnsi="Cambria Math" w:cs="Cambria Math"/>
          <w:sz w:val="24"/>
          <w:szCs w:val="24"/>
          <w:lang w:val="pt-BR"/>
        </w:rPr>
        <w:t>ₜ</w:t>
      </w:r>
      <w:r w:rsidRPr="00421F58">
        <w:rPr>
          <w:sz w:val="24"/>
          <w:szCs w:val="24"/>
          <w:lang w:val="pt-BR"/>
        </w:rPr>
        <w:t>. Esse estado transporta informa</w:t>
      </w:r>
      <w:r w:rsidRPr="00421F58">
        <w:rPr>
          <w:rFonts w:cs="Aptos"/>
          <w:sz w:val="24"/>
          <w:szCs w:val="24"/>
          <w:lang w:val="pt-BR"/>
        </w:rPr>
        <w:t>çõ</w:t>
      </w:r>
      <w:r w:rsidRPr="00421F58">
        <w:rPr>
          <w:sz w:val="24"/>
          <w:szCs w:val="24"/>
          <w:lang w:val="pt-BR"/>
        </w:rPr>
        <w:t>es ao longo da sequ</w:t>
      </w:r>
      <w:r w:rsidRPr="00421F58">
        <w:rPr>
          <w:rFonts w:cs="Aptos"/>
          <w:sz w:val="24"/>
          <w:szCs w:val="24"/>
          <w:lang w:val="pt-BR"/>
        </w:rPr>
        <w:t>ê</w:t>
      </w:r>
      <w:r w:rsidRPr="00421F58">
        <w:rPr>
          <w:sz w:val="24"/>
          <w:szCs w:val="24"/>
          <w:lang w:val="pt-BR"/>
        </w:rPr>
        <w:t>ncia e funciona como a mem</w:t>
      </w:r>
      <w:r w:rsidRPr="00421F58">
        <w:rPr>
          <w:rFonts w:cs="Aptos"/>
          <w:sz w:val="24"/>
          <w:szCs w:val="24"/>
          <w:lang w:val="pt-BR"/>
        </w:rPr>
        <w:t>ó</w:t>
      </w:r>
      <w:r w:rsidRPr="00421F58">
        <w:rPr>
          <w:sz w:val="24"/>
          <w:szCs w:val="24"/>
          <w:lang w:val="pt-BR"/>
        </w:rPr>
        <w:t>ria da rede.</w:t>
      </w:r>
      <w:r>
        <w:rPr>
          <w:sz w:val="24"/>
          <w:szCs w:val="24"/>
          <w:lang w:val="pt-BR"/>
        </w:rPr>
        <w:t xml:space="preserve"> Embora a </w:t>
      </w:r>
      <w:r w:rsidRPr="000E74F5">
        <w:rPr>
          <w:sz w:val="24"/>
          <w:szCs w:val="24"/>
          <w:lang w:val="pt-BR"/>
        </w:rPr>
        <w:t xml:space="preserve">GRU </w:t>
      </w:r>
      <w:r>
        <w:rPr>
          <w:sz w:val="24"/>
          <w:szCs w:val="24"/>
          <w:lang w:val="pt-BR"/>
        </w:rPr>
        <w:t xml:space="preserve">tenha </w:t>
      </w:r>
      <w:r w:rsidRPr="000E74F5">
        <w:rPr>
          <w:sz w:val="24"/>
          <w:szCs w:val="24"/>
          <w:lang w:val="pt-BR"/>
        </w:rPr>
        <w:t xml:space="preserve">o mesmo conceito de estado oculto da RNN simples, </w:t>
      </w:r>
      <w:r>
        <w:rPr>
          <w:sz w:val="24"/>
          <w:szCs w:val="24"/>
          <w:lang w:val="pt-BR"/>
        </w:rPr>
        <w:t xml:space="preserve">ela </w:t>
      </w:r>
      <w:r w:rsidRPr="000E74F5">
        <w:rPr>
          <w:sz w:val="24"/>
          <w:szCs w:val="24"/>
          <w:lang w:val="pt-BR"/>
        </w:rPr>
        <w:t>utiliza portas para controlar como esse estado será atualizado em cada passo.</w:t>
      </w:r>
    </w:p>
    <w:p w14:paraId="3C54BA34" w14:textId="77777777" w:rsidR="001D1EEF" w:rsidRPr="00421F58" w:rsidRDefault="001D1EEF" w:rsidP="00BF67D9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rFonts w:hint="eastAsia"/>
          <w:sz w:val="24"/>
          <w:szCs w:val="24"/>
          <w:lang w:val="pt-BR"/>
        </w:rPr>
      </w:pPr>
      <w:r w:rsidRPr="00421F58">
        <w:rPr>
          <w:sz w:val="24"/>
          <w:szCs w:val="24"/>
          <w:lang w:val="pt-BR"/>
        </w:rPr>
        <w:t>Quais informações uma camada GRU recebe em cada passo da sequência?</w:t>
      </w:r>
    </w:p>
    <w:p w14:paraId="19783562" w14:textId="77777777" w:rsidR="001D1EEF" w:rsidRPr="00421F58" w:rsidRDefault="001D1EEF" w:rsidP="001D1EEF">
      <w:pPr>
        <w:spacing w:after="140"/>
        <w:ind w:left="90"/>
        <w:rPr>
          <w:rFonts w:hint="eastAsia"/>
          <w:sz w:val="24"/>
          <w:szCs w:val="24"/>
          <w:lang w:val="pt-BR"/>
        </w:rPr>
      </w:pPr>
      <w:r w:rsidRPr="00421F58">
        <w:rPr>
          <w:sz w:val="24"/>
          <w:szCs w:val="24"/>
          <w:lang w:val="pt-BR"/>
        </w:rPr>
        <w:t>Em cada passo t, a GRU recebe o vetor atual v</w:t>
      </w:r>
      <w:r w:rsidRPr="00421F58">
        <w:rPr>
          <w:rFonts w:ascii="Cambria Math" w:hAnsi="Cambria Math" w:cs="Cambria Math"/>
          <w:sz w:val="24"/>
          <w:szCs w:val="24"/>
          <w:lang w:val="pt-BR"/>
        </w:rPr>
        <w:t>ₜ</w:t>
      </w:r>
      <w:r w:rsidRPr="00421F58">
        <w:rPr>
          <w:sz w:val="24"/>
          <w:szCs w:val="24"/>
          <w:lang w:val="pt-BR"/>
        </w:rPr>
        <w:t xml:space="preserve"> e o estado oculto anterior h</w:t>
      </w:r>
      <w:r w:rsidRPr="00421F58">
        <w:rPr>
          <w:rFonts w:ascii="Cambria Math" w:hAnsi="Cambria Math" w:cs="Cambria Math"/>
          <w:sz w:val="24"/>
          <w:szCs w:val="24"/>
          <w:lang w:val="pt-BR"/>
        </w:rPr>
        <w:t>ₜ₋</w:t>
      </w:r>
      <w:r w:rsidRPr="00421F58">
        <w:rPr>
          <w:rFonts w:cs="Aptos"/>
          <w:sz w:val="24"/>
          <w:szCs w:val="24"/>
          <w:lang w:val="pt-BR"/>
        </w:rPr>
        <w:t>₁</w:t>
      </w:r>
      <w:r w:rsidRPr="00421F58">
        <w:rPr>
          <w:sz w:val="24"/>
          <w:szCs w:val="24"/>
          <w:lang w:val="pt-BR"/>
        </w:rPr>
        <w:t>. A partir deles, calcula o novo estado oculto h</w:t>
      </w:r>
      <w:r w:rsidRPr="00421F58">
        <w:rPr>
          <w:rFonts w:ascii="Cambria Math" w:hAnsi="Cambria Math" w:cs="Cambria Math"/>
          <w:sz w:val="24"/>
          <w:szCs w:val="24"/>
          <w:lang w:val="pt-BR"/>
        </w:rPr>
        <w:t>ₜ</w:t>
      </w:r>
      <w:r w:rsidRPr="00421F58">
        <w:rPr>
          <w:sz w:val="24"/>
          <w:szCs w:val="24"/>
          <w:lang w:val="pt-BR"/>
        </w:rPr>
        <w:t>.</w:t>
      </w:r>
    </w:p>
    <w:p w14:paraId="33A4B7EF" w14:textId="77777777" w:rsidR="001D1EEF" w:rsidRPr="00421F58" w:rsidRDefault="001D1EEF" w:rsidP="00BF67D9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rFonts w:hint="eastAsia"/>
          <w:sz w:val="24"/>
          <w:szCs w:val="24"/>
          <w:lang w:val="pt-BR"/>
        </w:rPr>
      </w:pPr>
      <w:r w:rsidRPr="00421F58">
        <w:rPr>
          <w:sz w:val="24"/>
          <w:szCs w:val="24"/>
          <w:lang w:val="pt-BR"/>
        </w:rPr>
        <w:t>Quais são as duas portas utilizadas pela GRU?</w:t>
      </w:r>
    </w:p>
    <w:p w14:paraId="513122AA" w14:textId="77777777" w:rsidR="001D1EEF" w:rsidRPr="00421F58" w:rsidRDefault="001D1EEF" w:rsidP="001D1EEF">
      <w:pPr>
        <w:spacing w:after="140"/>
        <w:ind w:left="90"/>
        <w:rPr>
          <w:rFonts w:hint="eastAsia"/>
          <w:sz w:val="24"/>
          <w:szCs w:val="24"/>
          <w:lang w:val="pt-BR"/>
        </w:rPr>
      </w:pPr>
      <w:r w:rsidRPr="00421F58">
        <w:rPr>
          <w:sz w:val="24"/>
          <w:szCs w:val="24"/>
          <w:lang w:val="pt-BR"/>
        </w:rPr>
        <w:t xml:space="preserve">A GRU possui duas portas principais: a porta de atualização (update </w:t>
      </w:r>
      <w:proofErr w:type="spellStart"/>
      <w:r w:rsidRPr="00421F58">
        <w:rPr>
          <w:sz w:val="24"/>
          <w:szCs w:val="24"/>
          <w:lang w:val="pt-BR"/>
        </w:rPr>
        <w:t>gate</w:t>
      </w:r>
      <w:proofErr w:type="spellEnd"/>
      <w:r w:rsidRPr="00421F58">
        <w:rPr>
          <w:sz w:val="24"/>
          <w:szCs w:val="24"/>
          <w:lang w:val="pt-BR"/>
        </w:rPr>
        <w:t xml:space="preserve">) e a porta de reset (reset </w:t>
      </w:r>
      <w:proofErr w:type="spellStart"/>
      <w:r w:rsidRPr="00421F58">
        <w:rPr>
          <w:sz w:val="24"/>
          <w:szCs w:val="24"/>
          <w:lang w:val="pt-BR"/>
        </w:rPr>
        <w:t>gate</w:t>
      </w:r>
      <w:proofErr w:type="spellEnd"/>
      <w:r w:rsidRPr="00421F58">
        <w:rPr>
          <w:sz w:val="24"/>
          <w:szCs w:val="24"/>
          <w:lang w:val="pt-BR"/>
        </w:rPr>
        <w:t>).</w:t>
      </w:r>
    </w:p>
    <w:p w14:paraId="650BC19A" w14:textId="77777777" w:rsidR="001D1EEF" w:rsidRPr="00421F58" w:rsidRDefault="001D1EEF" w:rsidP="00BF67D9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rFonts w:hint="eastAsia"/>
          <w:sz w:val="24"/>
          <w:szCs w:val="24"/>
          <w:lang w:val="pt-BR"/>
        </w:rPr>
      </w:pPr>
      <w:r w:rsidRPr="00421F58">
        <w:rPr>
          <w:sz w:val="24"/>
          <w:szCs w:val="24"/>
          <w:lang w:val="pt-BR"/>
        </w:rPr>
        <w:t xml:space="preserve">Qual é a função da porta de atualização (update </w:t>
      </w:r>
      <w:proofErr w:type="spellStart"/>
      <w:r w:rsidRPr="00421F58">
        <w:rPr>
          <w:sz w:val="24"/>
          <w:szCs w:val="24"/>
          <w:lang w:val="pt-BR"/>
        </w:rPr>
        <w:t>gate</w:t>
      </w:r>
      <w:proofErr w:type="spellEnd"/>
      <w:r w:rsidRPr="00421F58">
        <w:rPr>
          <w:sz w:val="24"/>
          <w:szCs w:val="24"/>
          <w:lang w:val="pt-BR"/>
        </w:rPr>
        <w:t>)?</w:t>
      </w:r>
    </w:p>
    <w:p w14:paraId="0F0F15BA" w14:textId="77777777" w:rsidR="001D1EEF" w:rsidRPr="00421F58" w:rsidRDefault="001D1EEF" w:rsidP="001D1EEF">
      <w:pPr>
        <w:spacing w:after="140"/>
        <w:ind w:left="90"/>
        <w:rPr>
          <w:rFonts w:hint="eastAsia"/>
          <w:sz w:val="24"/>
          <w:szCs w:val="24"/>
          <w:lang w:val="pt-BR"/>
        </w:rPr>
      </w:pPr>
      <w:r w:rsidRPr="00421F58">
        <w:rPr>
          <w:sz w:val="24"/>
          <w:szCs w:val="24"/>
          <w:lang w:val="pt-BR"/>
        </w:rPr>
        <w:t>A porta de atualização controla quanto do estado anterior h</w:t>
      </w:r>
      <w:r w:rsidRPr="00421F58">
        <w:rPr>
          <w:rFonts w:ascii="Cambria Math" w:hAnsi="Cambria Math" w:cs="Cambria Math"/>
          <w:sz w:val="24"/>
          <w:szCs w:val="24"/>
          <w:lang w:val="pt-BR"/>
        </w:rPr>
        <w:t>ₜ₋</w:t>
      </w:r>
      <w:r w:rsidRPr="00421F58">
        <w:rPr>
          <w:rFonts w:cs="Aptos"/>
          <w:sz w:val="24"/>
          <w:szCs w:val="24"/>
          <w:lang w:val="pt-BR"/>
        </w:rPr>
        <w:t>₁</w:t>
      </w:r>
      <w:r w:rsidRPr="00421F58">
        <w:rPr>
          <w:sz w:val="24"/>
          <w:szCs w:val="24"/>
          <w:lang w:val="pt-BR"/>
        </w:rPr>
        <w:t xml:space="preserve"> ser</w:t>
      </w:r>
      <w:r w:rsidRPr="00421F58">
        <w:rPr>
          <w:rFonts w:cs="Aptos"/>
          <w:sz w:val="24"/>
          <w:szCs w:val="24"/>
          <w:lang w:val="pt-BR"/>
        </w:rPr>
        <w:t>á</w:t>
      </w:r>
      <w:r w:rsidRPr="00421F58">
        <w:rPr>
          <w:sz w:val="24"/>
          <w:szCs w:val="24"/>
          <w:lang w:val="pt-BR"/>
        </w:rPr>
        <w:t xml:space="preserve"> preservado e quanto do novo conte</w:t>
      </w:r>
      <w:r w:rsidRPr="00421F58">
        <w:rPr>
          <w:rFonts w:cs="Aptos"/>
          <w:sz w:val="24"/>
          <w:szCs w:val="24"/>
          <w:lang w:val="pt-BR"/>
        </w:rPr>
        <w:t>ú</w:t>
      </w:r>
      <w:r w:rsidRPr="00421F58">
        <w:rPr>
          <w:sz w:val="24"/>
          <w:szCs w:val="24"/>
          <w:lang w:val="pt-BR"/>
        </w:rPr>
        <w:t>do candidato h̃</w:t>
      </w:r>
      <w:r w:rsidRPr="00421F58">
        <w:rPr>
          <w:rFonts w:ascii="Cambria Math" w:hAnsi="Cambria Math" w:cs="Cambria Math"/>
          <w:sz w:val="24"/>
          <w:szCs w:val="24"/>
          <w:lang w:val="pt-BR"/>
        </w:rPr>
        <w:t>ₜ</w:t>
      </w:r>
      <w:r w:rsidRPr="00421F58">
        <w:rPr>
          <w:sz w:val="24"/>
          <w:szCs w:val="24"/>
          <w:lang w:val="pt-BR"/>
        </w:rPr>
        <w:t xml:space="preserve"> ser</w:t>
      </w:r>
      <w:r w:rsidRPr="00421F58">
        <w:rPr>
          <w:rFonts w:cs="Aptos"/>
          <w:sz w:val="24"/>
          <w:szCs w:val="24"/>
          <w:lang w:val="pt-BR"/>
        </w:rPr>
        <w:t>á</w:t>
      </w:r>
      <w:r w:rsidRPr="00421F58">
        <w:rPr>
          <w:sz w:val="24"/>
          <w:szCs w:val="24"/>
          <w:lang w:val="pt-BR"/>
        </w:rPr>
        <w:t xml:space="preserve"> incorporado ao novo estado h</w:t>
      </w:r>
      <w:r w:rsidRPr="00421F58">
        <w:rPr>
          <w:rFonts w:ascii="Cambria Math" w:hAnsi="Cambria Math" w:cs="Cambria Math"/>
          <w:sz w:val="24"/>
          <w:szCs w:val="24"/>
          <w:lang w:val="pt-BR"/>
        </w:rPr>
        <w:t>ₜ</w:t>
      </w:r>
      <w:r w:rsidRPr="00421F58">
        <w:rPr>
          <w:sz w:val="24"/>
          <w:szCs w:val="24"/>
          <w:lang w:val="pt-BR"/>
        </w:rPr>
        <w:t>.</w:t>
      </w:r>
    </w:p>
    <w:p w14:paraId="50C13FCF" w14:textId="77777777" w:rsidR="001D1EEF" w:rsidRPr="00421F58" w:rsidRDefault="001D1EEF" w:rsidP="00BF67D9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rFonts w:hint="eastAsia"/>
          <w:sz w:val="24"/>
          <w:szCs w:val="24"/>
          <w:lang w:val="pt-BR"/>
        </w:rPr>
      </w:pPr>
      <w:r w:rsidRPr="00421F58">
        <w:rPr>
          <w:sz w:val="24"/>
          <w:szCs w:val="24"/>
          <w:lang w:val="pt-BR"/>
        </w:rPr>
        <w:t>Por que a porta de atualização utiliza a função sigmoide?</w:t>
      </w:r>
    </w:p>
    <w:p w14:paraId="20B9CDBB" w14:textId="77777777" w:rsidR="001D1EEF" w:rsidRPr="00421F58" w:rsidRDefault="001D1EEF" w:rsidP="001D1EEF">
      <w:pPr>
        <w:spacing w:after="140"/>
        <w:ind w:left="90"/>
        <w:rPr>
          <w:rFonts w:hint="eastAsia"/>
          <w:sz w:val="24"/>
          <w:szCs w:val="24"/>
          <w:lang w:val="pt-BR"/>
        </w:rPr>
      </w:pPr>
      <w:r w:rsidRPr="00421F58">
        <w:rPr>
          <w:sz w:val="24"/>
          <w:szCs w:val="24"/>
          <w:lang w:val="pt-BR"/>
        </w:rPr>
        <w:t>Porque a sigmoide produz valores entre 0 e 1, permitindo que cada componente da porta funcione como um coeficiente de controle. Na convenção adotada nos slides, valores próximos de 1 favorecem a preservação do estado anterior, enquanto valores próximos de 0 favorecem o novo conteúdo candidato.</w:t>
      </w:r>
    </w:p>
    <w:p w14:paraId="13163722" w14:textId="77777777" w:rsidR="001D1EEF" w:rsidRPr="00421F58" w:rsidRDefault="001D1EEF" w:rsidP="00BF67D9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rFonts w:hint="eastAsia"/>
          <w:sz w:val="24"/>
          <w:szCs w:val="24"/>
          <w:lang w:val="pt-BR"/>
        </w:rPr>
      </w:pPr>
      <w:r w:rsidRPr="00421F58">
        <w:rPr>
          <w:sz w:val="24"/>
          <w:szCs w:val="24"/>
          <w:lang w:val="pt-BR"/>
        </w:rPr>
        <w:t xml:space="preserve">Qual é a função da porta de reset (reset </w:t>
      </w:r>
      <w:proofErr w:type="spellStart"/>
      <w:r w:rsidRPr="00421F58">
        <w:rPr>
          <w:sz w:val="24"/>
          <w:szCs w:val="24"/>
          <w:lang w:val="pt-BR"/>
        </w:rPr>
        <w:t>gate</w:t>
      </w:r>
      <w:proofErr w:type="spellEnd"/>
      <w:r w:rsidRPr="00421F58">
        <w:rPr>
          <w:sz w:val="24"/>
          <w:szCs w:val="24"/>
          <w:lang w:val="pt-BR"/>
        </w:rPr>
        <w:t>)?</w:t>
      </w:r>
    </w:p>
    <w:p w14:paraId="564DCFAB" w14:textId="77777777" w:rsidR="001D1EEF" w:rsidRPr="00421F58" w:rsidRDefault="001D1EEF" w:rsidP="001D1EEF">
      <w:pPr>
        <w:spacing w:after="140"/>
        <w:ind w:left="90"/>
        <w:rPr>
          <w:rFonts w:hint="eastAsia"/>
          <w:sz w:val="24"/>
          <w:szCs w:val="24"/>
          <w:lang w:val="pt-BR"/>
        </w:rPr>
      </w:pPr>
      <w:r w:rsidRPr="00421F58">
        <w:rPr>
          <w:sz w:val="24"/>
          <w:szCs w:val="24"/>
          <w:lang w:val="pt-BR"/>
        </w:rPr>
        <w:t>A porta de reset controla quanto do estado anterior h</w:t>
      </w:r>
      <w:r w:rsidRPr="00421F58">
        <w:rPr>
          <w:rFonts w:ascii="Cambria Math" w:hAnsi="Cambria Math" w:cs="Cambria Math"/>
          <w:sz w:val="24"/>
          <w:szCs w:val="24"/>
          <w:lang w:val="pt-BR"/>
        </w:rPr>
        <w:t>ₜ₋</w:t>
      </w:r>
      <w:r w:rsidRPr="00421F58">
        <w:rPr>
          <w:rFonts w:cs="Aptos"/>
          <w:sz w:val="24"/>
          <w:szCs w:val="24"/>
          <w:lang w:val="pt-BR"/>
        </w:rPr>
        <w:t>₁</w:t>
      </w:r>
      <w:r w:rsidRPr="00421F58">
        <w:rPr>
          <w:sz w:val="24"/>
          <w:szCs w:val="24"/>
          <w:lang w:val="pt-BR"/>
        </w:rPr>
        <w:t xml:space="preserve"> ser</w:t>
      </w:r>
      <w:r w:rsidRPr="00421F58">
        <w:rPr>
          <w:rFonts w:cs="Aptos"/>
          <w:sz w:val="24"/>
          <w:szCs w:val="24"/>
          <w:lang w:val="pt-BR"/>
        </w:rPr>
        <w:t>á</w:t>
      </w:r>
      <w:r w:rsidRPr="00421F58">
        <w:rPr>
          <w:sz w:val="24"/>
          <w:szCs w:val="24"/>
          <w:lang w:val="pt-BR"/>
        </w:rPr>
        <w:t xml:space="preserve"> considerado durante o c</w:t>
      </w:r>
      <w:r w:rsidRPr="00421F58">
        <w:rPr>
          <w:rFonts w:cs="Aptos"/>
          <w:sz w:val="24"/>
          <w:szCs w:val="24"/>
          <w:lang w:val="pt-BR"/>
        </w:rPr>
        <w:t>á</w:t>
      </w:r>
      <w:r w:rsidRPr="00421F58">
        <w:rPr>
          <w:sz w:val="24"/>
          <w:szCs w:val="24"/>
          <w:lang w:val="pt-BR"/>
        </w:rPr>
        <w:t>lculo do novo conte</w:t>
      </w:r>
      <w:r w:rsidRPr="00421F58">
        <w:rPr>
          <w:rFonts w:cs="Aptos"/>
          <w:sz w:val="24"/>
          <w:szCs w:val="24"/>
          <w:lang w:val="pt-BR"/>
        </w:rPr>
        <w:t>ú</w:t>
      </w:r>
      <w:r w:rsidRPr="00421F58">
        <w:rPr>
          <w:sz w:val="24"/>
          <w:szCs w:val="24"/>
          <w:lang w:val="pt-BR"/>
        </w:rPr>
        <w:t>do candidato h̃</w:t>
      </w:r>
      <w:r w:rsidRPr="00421F58">
        <w:rPr>
          <w:rFonts w:ascii="Cambria Math" w:hAnsi="Cambria Math" w:cs="Cambria Math"/>
          <w:sz w:val="24"/>
          <w:szCs w:val="24"/>
          <w:lang w:val="pt-BR"/>
        </w:rPr>
        <w:t>ₜ</w:t>
      </w:r>
      <w:r w:rsidRPr="00421F58">
        <w:rPr>
          <w:sz w:val="24"/>
          <w:szCs w:val="24"/>
          <w:lang w:val="pt-BR"/>
        </w:rPr>
        <w:t>. Valores pr</w:t>
      </w:r>
      <w:r w:rsidRPr="00421F58">
        <w:rPr>
          <w:rFonts w:cs="Aptos"/>
          <w:sz w:val="24"/>
          <w:szCs w:val="24"/>
          <w:lang w:val="pt-BR"/>
        </w:rPr>
        <w:t>ó</w:t>
      </w:r>
      <w:r w:rsidRPr="00421F58">
        <w:rPr>
          <w:sz w:val="24"/>
          <w:szCs w:val="24"/>
          <w:lang w:val="pt-BR"/>
        </w:rPr>
        <w:t>ximos de 0 reduzem a influ</w:t>
      </w:r>
      <w:r w:rsidRPr="00421F58">
        <w:rPr>
          <w:rFonts w:cs="Aptos"/>
          <w:sz w:val="24"/>
          <w:szCs w:val="24"/>
          <w:lang w:val="pt-BR"/>
        </w:rPr>
        <w:t>ê</w:t>
      </w:r>
      <w:r w:rsidRPr="00421F58">
        <w:rPr>
          <w:sz w:val="24"/>
          <w:szCs w:val="24"/>
          <w:lang w:val="pt-BR"/>
        </w:rPr>
        <w:t>ncia da informa</w:t>
      </w:r>
      <w:r w:rsidRPr="00421F58">
        <w:rPr>
          <w:rFonts w:cs="Aptos"/>
          <w:sz w:val="24"/>
          <w:szCs w:val="24"/>
          <w:lang w:val="pt-BR"/>
        </w:rPr>
        <w:t>çã</w:t>
      </w:r>
      <w:r w:rsidRPr="00421F58">
        <w:rPr>
          <w:sz w:val="24"/>
          <w:szCs w:val="24"/>
          <w:lang w:val="pt-BR"/>
        </w:rPr>
        <w:t>o anterior; valores pr</w:t>
      </w:r>
      <w:r w:rsidRPr="00421F58">
        <w:rPr>
          <w:rFonts w:cs="Aptos"/>
          <w:sz w:val="24"/>
          <w:szCs w:val="24"/>
          <w:lang w:val="pt-BR"/>
        </w:rPr>
        <w:t>ó</w:t>
      </w:r>
      <w:r w:rsidRPr="00421F58">
        <w:rPr>
          <w:sz w:val="24"/>
          <w:szCs w:val="24"/>
          <w:lang w:val="pt-BR"/>
        </w:rPr>
        <w:t>ximos de 1 preservam essa influ</w:t>
      </w:r>
      <w:r w:rsidRPr="00421F58">
        <w:rPr>
          <w:rFonts w:cs="Aptos"/>
          <w:sz w:val="24"/>
          <w:szCs w:val="24"/>
          <w:lang w:val="pt-BR"/>
        </w:rPr>
        <w:t>ê</w:t>
      </w:r>
      <w:r w:rsidRPr="00421F58">
        <w:rPr>
          <w:sz w:val="24"/>
          <w:szCs w:val="24"/>
          <w:lang w:val="pt-BR"/>
        </w:rPr>
        <w:t>ncia.</w:t>
      </w:r>
    </w:p>
    <w:p w14:paraId="0224B56E" w14:textId="77777777" w:rsidR="001D1EEF" w:rsidRPr="00421F58" w:rsidRDefault="001D1EEF" w:rsidP="00BF67D9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rFonts w:hint="eastAsia"/>
          <w:sz w:val="24"/>
          <w:szCs w:val="24"/>
          <w:lang w:val="pt-BR"/>
        </w:rPr>
      </w:pPr>
      <w:r w:rsidRPr="00421F58">
        <w:rPr>
          <w:sz w:val="24"/>
          <w:szCs w:val="24"/>
          <w:lang w:val="pt-BR"/>
        </w:rPr>
        <w:t>O que representa o conteúdo candidato h̃</w:t>
      </w:r>
      <w:r w:rsidRPr="00421F58">
        <w:rPr>
          <w:rFonts w:ascii="Cambria Math" w:hAnsi="Cambria Math" w:cs="Cambria Math"/>
          <w:sz w:val="24"/>
          <w:szCs w:val="24"/>
          <w:lang w:val="pt-BR"/>
        </w:rPr>
        <w:t>ₜ</w:t>
      </w:r>
      <w:r w:rsidRPr="00421F58">
        <w:rPr>
          <w:sz w:val="24"/>
          <w:szCs w:val="24"/>
          <w:lang w:val="pt-BR"/>
        </w:rPr>
        <w:t>?</w:t>
      </w:r>
    </w:p>
    <w:p w14:paraId="5550FC6D" w14:textId="77777777" w:rsidR="001D1EEF" w:rsidRPr="00421F58" w:rsidRDefault="001D1EEF" w:rsidP="001D1EEF">
      <w:pPr>
        <w:spacing w:after="140"/>
        <w:ind w:left="90"/>
        <w:rPr>
          <w:rFonts w:hint="eastAsia"/>
          <w:sz w:val="24"/>
          <w:szCs w:val="24"/>
          <w:lang w:val="pt-BR"/>
        </w:rPr>
      </w:pPr>
      <w:r w:rsidRPr="00421F58">
        <w:rPr>
          <w:sz w:val="24"/>
          <w:szCs w:val="24"/>
          <w:lang w:val="pt-BR"/>
        </w:rPr>
        <w:t>É uma proposta de nova informação que poderá participar da construção do estado oculto h</w:t>
      </w:r>
      <w:r w:rsidRPr="00421F58">
        <w:rPr>
          <w:rFonts w:ascii="Cambria Math" w:hAnsi="Cambria Math" w:cs="Cambria Math"/>
          <w:sz w:val="24"/>
          <w:szCs w:val="24"/>
          <w:lang w:val="pt-BR"/>
        </w:rPr>
        <w:t>ₜ</w:t>
      </w:r>
      <w:r w:rsidRPr="00421F58">
        <w:rPr>
          <w:sz w:val="24"/>
          <w:szCs w:val="24"/>
          <w:lang w:val="pt-BR"/>
        </w:rPr>
        <w:t>. Seu c</w:t>
      </w:r>
      <w:r w:rsidRPr="00421F58">
        <w:rPr>
          <w:rFonts w:cs="Aptos"/>
          <w:sz w:val="24"/>
          <w:szCs w:val="24"/>
          <w:lang w:val="pt-BR"/>
        </w:rPr>
        <w:t>á</w:t>
      </w:r>
      <w:r w:rsidRPr="00421F58">
        <w:rPr>
          <w:sz w:val="24"/>
          <w:szCs w:val="24"/>
          <w:lang w:val="pt-BR"/>
        </w:rPr>
        <w:t>lculo considera o vetor atual v</w:t>
      </w:r>
      <w:r w:rsidRPr="00421F58">
        <w:rPr>
          <w:rFonts w:ascii="Cambria Math" w:hAnsi="Cambria Math" w:cs="Cambria Math"/>
          <w:sz w:val="24"/>
          <w:szCs w:val="24"/>
          <w:lang w:val="pt-BR"/>
        </w:rPr>
        <w:t>ₜ</w:t>
      </w:r>
      <w:r w:rsidRPr="00421F58">
        <w:rPr>
          <w:sz w:val="24"/>
          <w:szCs w:val="24"/>
          <w:lang w:val="pt-BR"/>
        </w:rPr>
        <w:t xml:space="preserve"> e o estado anterior h</w:t>
      </w:r>
      <w:r w:rsidRPr="00421F58">
        <w:rPr>
          <w:rFonts w:ascii="Cambria Math" w:hAnsi="Cambria Math" w:cs="Cambria Math"/>
          <w:sz w:val="24"/>
          <w:szCs w:val="24"/>
          <w:lang w:val="pt-BR"/>
        </w:rPr>
        <w:t>ₜ₋</w:t>
      </w:r>
      <w:r w:rsidRPr="00421F58">
        <w:rPr>
          <w:rFonts w:cs="Aptos"/>
          <w:sz w:val="24"/>
          <w:szCs w:val="24"/>
          <w:lang w:val="pt-BR"/>
        </w:rPr>
        <w:t>₁</w:t>
      </w:r>
      <w:r w:rsidRPr="00421F58">
        <w:rPr>
          <w:sz w:val="24"/>
          <w:szCs w:val="24"/>
          <w:lang w:val="pt-BR"/>
        </w:rPr>
        <w:t xml:space="preserve">, sendo este </w:t>
      </w:r>
      <w:r w:rsidRPr="00421F58">
        <w:rPr>
          <w:rFonts w:cs="Aptos"/>
          <w:sz w:val="24"/>
          <w:szCs w:val="24"/>
          <w:lang w:val="pt-BR"/>
        </w:rPr>
        <w:t>ú</w:t>
      </w:r>
      <w:r w:rsidRPr="00421F58">
        <w:rPr>
          <w:sz w:val="24"/>
          <w:szCs w:val="24"/>
          <w:lang w:val="pt-BR"/>
        </w:rPr>
        <w:t>ltimo previamente controlado pela porta de reset.</w:t>
      </w:r>
    </w:p>
    <w:p w14:paraId="1EF0B5AC" w14:textId="77777777" w:rsidR="001D1EEF" w:rsidRPr="00421F58" w:rsidRDefault="001D1EEF" w:rsidP="00BF67D9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rFonts w:hint="eastAsia"/>
          <w:sz w:val="24"/>
          <w:szCs w:val="24"/>
          <w:lang w:val="pt-BR"/>
        </w:rPr>
      </w:pPr>
      <w:r w:rsidRPr="00421F58">
        <w:rPr>
          <w:sz w:val="24"/>
          <w:szCs w:val="24"/>
          <w:lang w:val="pt-BR"/>
        </w:rPr>
        <w:lastRenderedPageBreak/>
        <w:t>A porta de reset altera diretamente o estado oculto final h</w:t>
      </w:r>
      <w:r w:rsidRPr="00421F58">
        <w:rPr>
          <w:rFonts w:ascii="Cambria Math" w:hAnsi="Cambria Math" w:cs="Cambria Math"/>
          <w:sz w:val="24"/>
          <w:szCs w:val="24"/>
          <w:lang w:val="pt-BR"/>
        </w:rPr>
        <w:t>ₜ</w:t>
      </w:r>
      <w:r w:rsidRPr="00421F58">
        <w:rPr>
          <w:sz w:val="24"/>
          <w:szCs w:val="24"/>
          <w:lang w:val="pt-BR"/>
        </w:rPr>
        <w:t>?</w:t>
      </w:r>
    </w:p>
    <w:p w14:paraId="13764A53" w14:textId="77777777" w:rsidR="001D1EEF" w:rsidRPr="00421F58" w:rsidRDefault="001D1EEF" w:rsidP="001D1EEF">
      <w:pPr>
        <w:spacing w:after="140"/>
        <w:ind w:left="90"/>
        <w:rPr>
          <w:rFonts w:hint="eastAsia"/>
          <w:sz w:val="24"/>
          <w:szCs w:val="24"/>
          <w:lang w:val="pt-BR"/>
        </w:rPr>
      </w:pPr>
      <w:r w:rsidRPr="00421F58">
        <w:rPr>
          <w:sz w:val="24"/>
          <w:szCs w:val="24"/>
          <w:lang w:val="pt-BR"/>
        </w:rPr>
        <w:t>Não. A porta de reset atua antes, controlando quanto de h</w:t>
      </w:r>
      <w:r w:rsidRPr="00421F58">
        <w:rPr>
          <w:rFonts w:ascii="Cambria Math" w:hAnsi="Cambria Math" w:cs="Cambria Math"/>
          <w:sz w:val="24"/>
          <w:szCs w:val="24"/>
          <w:lang w:val="pt-BR"/>
        </w:rPr>
        <w:t>ₜ₋</w:t>
      </w:r>
      <w:r w:rsidRPr="00421F58">
        <w:rPr>
          <w:rFonts w:cs="Aptos"/>
          <w:sz w:val="24"/>
          <w:szCs w:val="24"/>
          <w:lang w:val="pt-BR"/>
        </w:rPr>
        <w:t>₁</w:t>
      </w:r>
      <w:r w:rsidRPr="00421F58">
        <w:rPr>
          <w:sz w:val="24"/>
          <w:szCs w:val="24"/>
          <w:lang w:val="pt-BR"/>
        </w:rPr>
        <w:t xml:space="preserve"> ser</w:t>
      </w:r>
      <w:r w:rsidRPr="00421F58">
        <w:rPr>
          <w:rFonts w:cs="Aptos"/>
          <w:sz w:val="24"/>
          <w:szCs w:val="24"/>
          <w:lang w:val="pt-BR"/>
        </w:rPr>
        <w:t>á</w:t>
      </w:r>
      <w:r w:rsidRPr="00421F58">
        <w:rPr>
          <w:sz w:val="24"/>
          <w:szCs w:val="24"/>
          <w:lang w:val="pt-BR"/>
        </w:rPr>
        <w:t xml:space="preserve"> utilizado no c</w:t>
      </w:r>
      <w:r w:rsidRPr="00421F58">
        <w:rPr>
          <w:rFonts w:cs="Aptos"/>
          <w:sz w:val="24"/>
          <w:szCs w:val="24"/>
          <w:lang w:val="pt-BR"/>
        </w:rPr>
        <w:t>á</w:t>
      </w:r>
      <w:r w:rsidRPr="00421F58">
        <w:rPr>
          <w:sz w:val="24"/>
          <w:szCs w:val="24"/>
          <w:lang w:val="pt-BR"/>
        </w:rPr>
        <w:t>lculo do conte</w:t>
      </w:r>
      <w:r w:rsidRPr="00421F58">
        <w:rPr>
          <w:rFonts w:cs="Aptos"/>
          <w:sz w:val="24"/>
          <w:szCs w:val="24"/>
          <w:lang w:val="pt-BR"/>
        </w:rPr>
        <w:t>ú</w:t>
      </w:r>
      <w:r w:rsidRPr="00421F58">
        <w:rPr>
          <w:sz w:val="24"/>
          <w:szCs w:val="24"/>
          <w:lang w:val="pt-BR"/>
        </w:rPr>
        <w:t>do candidato h̃</w:t>
      </w:r>
      <w:r w:rsidRPr="00421F58">
        <w:rPr>
          <w:rFonts w:ascii="Cambria Math" w:hAnsi="Cambria Math" w:cs="Cambria Math"/>
          <w:sz w:val="24"/>
          <w:szCs w:val="24"/>
          <w:lang w:val="pt-BR"/>
        </w:rPr>
        <w:t>ₜ</w:t>
      </w:r>
      <w:r w:rsidRPr="00421F58">
        <w:rPr>
          <w:sz w:val="24"/>
          <w:szCs w:val="24"/>
          <w:lang w:val="pt-BR"/>
        </w:rPr>
        <w:t>. A composi</w:t>
      </w:r>
      <w:r w:rsidRPr="00421F58">
        <w:rPr>
          <w:rFonts w:cs="Aptos"/>
          <w:sz w:val="24"/>
          <w:szCs w:val="24"/>
          <w:lang w:val="pt-BR"/>
        </w:rPr>
        <w:t>çã</w:t>
      </w:r>
      <w:r w:rsidRPr="00421F58">
        <w:rPr>
          <w:sz w:val="24"/>
          <w:szCs w:val="24"/>
          <w:lang w:val="pt-BR"/>
        </w:rPr>
        <w:t>o final de h</w:t>
      </w:r>
      <w:r w:rsidRPr="00421F58">
        <w:rPr>
          <w:rFonts w:ascii="Cambria Math" w:hAnsi="Cambria Math" w:cs="Cambria Math"/>
          <w:sz w:val="24"/>
          <w:szCs w:val="24"/>
          <w:lang w:val="pt-BR"/>
        </w:rPr>
        <w:t>ₜ</w:t>
      </w:r>
      <w:r w:rsidRPr="00421F58">
        <w:rPr>
          <w:sz w:val="24"/>
          <w:szCs w:val="24"/>
          <w:lang w:val="pt-BR"/>
        </w:rPr>
        <w:t xml:space="preserve"> </w:t>
      </w:r>
      <w:r w:rsidRPr="00421F58">
        <w:rPr>
          <w:rFonts w:cs="Aptos"/>
          <w:sz w:val="24"/>
          <w:szCs w:val="24"/>
          <w:lang w:val="pt-BR"/>
        </w:rPr>
        <w:t>é</w:t>
      </w:r>
      <w:r w:rsidRPr="00421F58">
        <w:rPr>
          <w:sz w:val="24"/>
          <w:szCs w:val="24"/>
          <w:lang w:val="pt-BR"/>
        </w:rPr>
        <w:t xml:space="preserve"> controlada pela porta de atualiza</w:t>
      </w:r>
      <w:r w:rsidRPr="00421F58">
        <w:rPr>
          <w:rFonts w:cs="Aptos"/>
          <w:sz w:val="24"/>
          <w:szCs w:val="24"/>
          <w:lang w:val="pt-BR"/>
        </w:rPr>
        <w:t>çã</w:t>
      </w:r>
      <w:r w:rsidRPr="00421F58">
        <w:rPr>
          <w:sz w:val="24"/>
          <w:szCs w:val="24"/>
          <w:lang w:val="pt-BR"/>
        </w:rPr>
        <w:t>o.</w:t>
      </w:r>
    </w:p>
    <w:p w14:paraId="3C0E0687" w14:textId="77777777" w:rsidR="001D1EEF" w:rsidRPr="00421F58" w:rsidRDefault="001D1EEF" w:rsidP="00BF67D9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rFonts w:hint="eastAsia"/>
          <w:sz w:val="24"/>
          <w:szCs w:val="24"/>
          <w:lang w:val="pt-BR"/>
        </w:rPr>
      </w:pPr>
      <w:r w:rsidRPr="00421F58">
        <w:rPr>
          <w:sz w:val="24"/>
          <w:szCs w:val="24"/>
          <w:lang w:val="pt-BR"/>
        </w:rPr>
        <w:t>O número de passos da GRU está relacionado a quê?</w:t>
      </w:r>
    </w:p>
    <w:p w14:paraId="011D419D" w14:textId="77777777" w:rsidR="001D1EEF" w:rsidRPr="00421F58" w:rsidRDefault="001D1EEF" w:rsidP="001D1EEF">
      <w:pPr>
        <w:spacing w:after="140"/>
        <w:ind w:left="90"/>
        <w:rPr>
          <w:rFonts w:hint="eastAsia"/>
          <w:sz w:val="24"/>
          <w:szCs w:val="24"/>
          <w:lang w:val="pt-BR"/>
        </w:rPr>
      </w:pPr>
      <w:r w:rsidRPr="00421F58">
        <w:rPr>
          <w:sz w:val="24"/>
          <w:szCs w:val="24"/>
          <w:lang w:val="pt-BR"/>
        </w:rPr>
        <w:t>Está relacionado à quantidade de vetores utilizados para representar a sequência. Em um documento representado por T vetores, a camada GRU realiza T passos, processando um vetor por passo.</w:t>
      </w:r>
    </w:p>
    <w:p w14:paraId="5A6ACBF8" w14:textId="77777777" w:rsidR="001D1EEF" w:rsidRPr="00421F58" w:rsidRDefault="001D1EEF" w:rsidP="00BF67D9">
      <w:pPr>
        <w:pStyle w:val="Questo"/>
        <w:numPr>
          <w:ilvl w:val="0"/>
          <w:numId w:val="10"/>
        </w:numPr>
        <w:spacing w:after="0" w:line="240" w:lineRule="auto"/>
        <w:ind w:left="547" w:hanging="277"/>
        <w:rPr>
          <w:rFonts w:hint="eastAsia"/>
          <w:sz w:val="24"/>
          <w:szCs w:val="24"/>
          <w:lang w:val="pt-BR"/>
        </w:rPr>
      </w:pPr>
      <w:r w:rsidRPr="00421F58">
        <w:rPr>
          <w:sz w:val="24"/>
          <w:szCs w:val="24"/>
          <w:lang w:val="pt-BR"/>
        </w:rPr>
        <w:t>Qual é a ideia central da GRU?</w:t>
      </w:r>
    </w:p>
    <w:p w14:paraId="4E1FE22E" w14:textId="77777777" w:rsidR="001D1EEF" w:rsidRPr="00421F58" w:rsidRDefault="001D1EEF" w:rsidP="001D1EEF">
      <w:pPr>
        <w:spacing w:after="140"/>
        <w:ind w:left="90"/>
        <w:rPr>
          <w:rFonts w:hint="eastAsia"/>
          <w:sz w:val="24"/>
          <w:szCs w:val="24"/>
          <w:lang w:val="pt-BR"/>
        </w:rPr>
      </w:pPr>
      <w:r w:rsidRPr="00421F58">
        <w:rPr>
          <w:sz w:val="24"/>
          <w:szCs w:val="24"/>
          <w:lang w:val="pt-BR"/>
        </w:rPr>
        <w:t>Preservar informações relevantes e descartar ou reduzir a influência das informações que deixaram de ser úteis, utilizando as portas para controlar a atualização do estado oculto ao longo da sequência.</w:t>
      </w:r>
    </w:p>
    <w:p w14:paraId="3834D208" w14:textId="77777777" w:rsidR="001D1EEF" w:rsidRDefault="001D1EEF" w:rsidP="001D1EEF">
      <w:pPr>
        <w:spacing w:after="200" w:line="276" w:lineRule="auto"/>
        <w:rPr>
          <w:rFonts w:eastAsiaTheme="majorEastAsia" w:cs="Times New Roman"/>
          <w:b/>
          <w:bCs/>
          <w:sz w:val="28"/>
          <w:szCs w:val="24"/>
          <w:lang w:val="pt-BR"/>
        </w:rPr>
      </w:pPr>
      <w:r>
        <w:rPr>
          <w:rFonts w:cs="Times New Roman"/>
          <w:sz w:val="28"/>
          <w:szCs w:val="24"/>
          <w:lang w:val="pt-BR"/>
        </w:rPr>
        <w:br w:type="page"/>
      </w:r>
    </w:p>
    <w:p w14:paraId="0EABFF76" w14:textId="77777777" w:rsidR="00AC300E" w:rsidRPr="00DB036D" w:rsidRDefault="00AC300E">
      <w:pPr>
        <w:spacing w:after="140"/>
        <w:ind w:left="259"/>
        <w:rPr>
          <w:rFonts w:hint="eastAsia"/>
          <w:lang w:val="pt-BR"/>
        </w:rPr>
      </w:pPr>
    </w:p>
    <w:sectPr w:rsidR="00AC300E" w:rsidRPr="00DB036D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91358" w14:textId="77777777" w:rsidR="001B369E" w:rsidRDefault="001B369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5F9D1E" w14:textId="77777777" w:rsidR="001B369E" w:rsidRDefault="001B369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EB65E" w14:textId="77777777" w:rsidR="00EB5A25" w:rsidRDefault="00000000">
    <w:pPr>
      <w:pStyle w:val="Rodap"/>
      <w:jc w:val="center"/>
      <w:rPr>
        <w:rFonts w:hint="eastAsia"/>
      </w:rPr>
    </w:pPr>
    <w:r>
      <w:rPr>
        <w:color w:val="646464"/>
        <w:sz w:val="18"/>
      </w:rPr>
      <w:fldChar w:fldCharType="begin"/>
    </w:r>
    <w:r>
      <w:rPr>
        <w:color w:val="646464"/>
        <w:sz w:val="18"/>
      </w:rPr>
      <w:instrText xml:space="preserve"> PAGE </w:instrText>
    </w:r>
    <w:r w:rsidR="00DB036D">
      <w:rPr>
        <w:color w:val="646464"/>
        <w:sz w:val="18"/>
      </w:rPr>
      <w:fldChar w:fldCharType="separate"/>
    </w:r>
    <w:r w:rsidR="00DB036D">
      <w:rPr>
        <w:noProof/>
        <w:color w:val="646464"/>
        <w:sz w:val="18"/>
      </w:rPr>
      <w:t>1</w:t>
    </w:r>
    <w:r>
      <w:rPr>
        <w:color w:val="646464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76E25" w14:textId="77777777" w:rsidR="001B369E" w:rsidRDefault="001B369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8DC9DE" w14:textId="77777777" w:rsidR="001B369E" w:rsidRDefault="001B369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A3757" w14:textId="3A4C670E" w:rsidR="00DB036D" w:rsidRPr="00DB036D" w:rsidRDefault="00DB036D" w:rsidP="00DB036D">
    <w:pPr>
      <w:pStyle w:val="Cabealho"/>
      <w:jc w:val="center"/>
      <w:rPr>
        <w:rFonts w:asciiTheme="majorHAnsi" w:hAnsiTheme="majorHAnsi" w:cstheme="majorHAnsi"/>
        <w:b/>
        <w:bCs/>
        <w:sz w:val="28"/>
        <w:szCs w:val="32"/>
        <w:lang w:val="pt-BR"/>
      </w:rPr>
    </w:pPr>
    <w:r w:rsidRPr="00DB036D">
      <w:rPr>
        <w:rFonts w:asciiTheme="majorHAnsi" w:hAnsiTheme="majorHAnsi" w:cstheme="majorHAnsi"/>
        <w:b/>
        <w:bCs/>
        <w:sz w:val="28"/>
        <w:szCs w:val="32"/>
        <w:lang w:val="pt-BR"/>
      </w:rPr>
      <w:t>Questionário (</w:t>
    </w:r>
    <w:r>
      <w:rPr>
        <w:rFonts w:asciiTheme="majorHAnsi" w:hAnsiTheme="majorHAnsi" w:cstheme="majorHAnsi"/>
        <w:b/>
        <w:bCs/>
        <w:sz w:val="28"/>
        <w:szCs w:val="32"/>
        <w:lang w:val="pt-BR"/>
      </w:rPr>
      <w:t>Bim 2</w:t>
    </w:r>
    <w:r w:rsidRPr="00DB036D">
      <w:rPr>
        <w:rFonts w:asciiTheme="majorHAnsi" w:hAnsiTheme="majorHAnsi" w:cstheme="majorHAnsi"/>
        <w:b/>
        <w:bCs/>
        <w:sz w:val="28"/>
        <w:szCs w:val="32"/>
        <w:lang w:val="pt-BR"/>
      </w:rPr>
      <w:t>)</w:t>
    </w:r>
  </w:p>
  <w:p w14:paraId="47510159" w14:textId="148E81C3" w:rsidR="00EB5A25" w:rsidRPr="00DB036D" w:rsidRDefault="00EB5A25" w:rsidP="00DB036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447AB9"/>
    <w:multiLevelType w:val="hybridMultilevel"/>
    <w:tmpl w:val="194A8368"/>
    <w:lvl w:ilvl="0" w:tplc="6D84BE5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747595"/>
    <w:multiLevelType w:val="hybridMultilevel"/>
    <w:tmpl w:val="21DEAB8C"/>
    <w:lvl w:ilvl="0" w:tplc="FFFFFFFF">
      <w:start w:val="1"/>
      <w:numFmt w:val="decimal"/>
      <w:lvlText w:val="%1."/>
      <w:lvlJc w:val="right"/>
      <w:pPr>
        <w:ind w:left="61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39" w:hanging="360"/>
      </w:pPr>
    </w:lvl>
    <w:lvl w:ilvl="2" w:tplc="FFFFFFFF" w:tentative="1">
      <w:start w:val="1"/>
      <w:numFmt w:val="lowerRoman"/>
      <w:lvlText w:val="%3."/>
      <w:lvlJc w:val="right"/>
      <w:pPr>
        <w:ind w:left="2059" w:hanging="180"/>
      </w:pPr>
    </w:lvl>
    <w:lvl w:ilvl="3" w:tplc="FFFFFFFF" w:tentative="1">
      <w:start w:val="1"/>
      <w:numFmt w:val="decimal"/>
      <w:lvlText w:val="%4."/>
      <w:lvlJc w:val="left"/>
      <w:pPr>
        <w:ind w:left="2779" w:hanging="360"/>
      </w:pPr>
    </w:lvl>
    <w:lvl w:ilvl="4" w:tplc="FFFFFFFF" w:tentative="1">
      <w:start w:val="1"/>
      <w:numFmt w:val="lowerLetter"/>
      <w:lvlText w:val="%5."/>
      <w:lvlJc w:val="left"/>
      <w:pPr>
        <w:ind w:left="3499" w:hanging="360"/>
      </w:pPr>
    </w:lvl>
    <w:lvl w:ilvl="5" w:tplc="FFFFFFFF" w:tentative="1">
      <w:start w:val="1"/>
      <w:numFmt w:val="lowerRoman"/>
      <w:lvlText w:val="%6."/>
      <w:lvlJc w:val="right"/>
      <w:pPr>
        <w:ind w:left="4219" w:hanging="180"/>
      </w:pPr>
    </w:lvl>
    <w:lvl w:ilvl="6" w:tplc="FFFFFFFF" w:tentative="1">
      <w:start w:val="1"/>
      <w:numFmt w:val="decimal"/>
      <w:lvlText w:val="%7."/>
      <w:lvlJc w:val="left"/>
      <w:pPr>
        <w:ind w:left="4939" w:hanging="360"/>
      </w:pPr>
    </w:lvl>
    <w:lvl w:ilvl="7" w:tplc="FFFFFFFF" w:tentative="1">
      <w:start w:val="1"/>
      <w:numFmt w:val="lowerLetter"/>
      <w:lvlText w:val="%8."/>
      <w:lvlJc w:val="left"/>
      <w:pPr>
        <w:ind w:left="5659" w:hanging="360"/>
      </w:pPr>
    </w:lvl>
    <w:lvl w:ilvl="8" w:tplc="FFFFFFFF" w:tentative="1">
      <w:start w:val="1"/>
      <w:numFmt w:val="lowerRoman"/>
      <w:lvlText w:val="%9."/>
      <w:lvlJc w:val="right"/>
      <w:pPr>
        <w:ind w:left="6379" w:hanging="180"/>
      </w:pPr>
    </w:lvl>
  </w:abstractNum>
  <w:abstractNum w:abstractNumId="11" w15:restartNumberingAfterBreak="0">
    <w:nsid w:val="4AA144DA"/>
    <w:multiLevelType w:val="hybridMultilevel"/>
    <w:tmpl w:val="21DEAB8C"/>
    <w:lvl w:ilvl="0" w:tplc="E70C6538">
      <w:start w:val="1"/>
      <w:numFmt w:val="decimal"/>
      <w:lvlText w:val="%1."/>
      <w:lvlJc w:val="right"/>
      <w:pPr>
        <w:ind w:left="20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39" w:hanging="360"/>
      </w:pPr>
    </w:lvl>
    <w:lvl w:ilvl="2" w:tplc="0416001B" w:tentative="1">
      <w:start w:val="1"/>
      <w:numFmt w:val="lowerRoman"/>
      <w:lvlText w:val="%3."/>
      <w:lvlJc w:val="right"/>
      <w:pPr>
        <w:ind w:left="2059" w:hanging="180"/>
      </w:pPr>
    </w:lvl>
    <w:lvl w:ilvl="3" w:tplc="0416000F" w:tentative="1">
      <w:start w:val="1"/>
      <w:numFmt w:val="decimal"/>
      <w:lvlText w:val="%4."/>
      <w:lvlJc w:val="left"/>
      <w:pPr>
        <w:ind w:left="2779" w:hanging="360"/>
      </w:pPr>
    </w:lvl>
    <w:lvl w:ilvl="4" w:tplc="04160019" w:tentative="1">
      <w:start w:val="1"/>
      <w:numFmt w:val="lowerLetter"/>
      <w:lvlText w:val="%5."/>
      <w:lvlJc w:val="left"/>
      <w:pPr>
        <w:ind w:left="3499" w:hanging="360"/>
      </w:pPr>
    </w:lvl>
    <w:lvl w:ilvl="5" w:tplc="0416001B" w:tentative="1">
      <w:start w:val="1"/>
      <w:numFmt w:val="lowerRoman"/>
      <w:lvlText w:val="%6."/>
      <w:lvlJc w:val="right"/>
      <w:pPr>
        <w:ind w:left="4219" w:hanging="180"/>
      </w:pPr>
    </w:lvl>
    <w:lvl w:ilvl="6" w:tplc="0416000F" w:tentative="1">
      <w:start w:val="1"/>
      <w:numFmt w:val="decimal"/>
      <w:lvlText w:val="%7."/>
      <w:lvlJc w:val="left"/>
      <w:pPr>
        <w:ind w:left="4939" w:hanging="360"/>
      </w:pPr>
    </w:lvl>
    <w:lvl w:ilvl="7" w:tplc="04160019" w:tentative="1">
      <w:start w:val="1"/>
      <w:numFmt w:val="lowerLetter"/>
      <w:lvlText w:val="%8."/>
      <w:lvlJc w:val="left"/>
      <w:pPr>
        <w:ind w:left="5659" w:hanging="360"/>
      </w:pPr>
    </w:lvl>
    <w:lvl w:ilvl="8" w:tplc="0416001B" w:tentative="1">
      <w:start w:val="1"/>
      <w:numFmt w:val="lowerRoman"/>
      <w:lvlText w:val="%9."/>
      <w:lvlJc w:val="right"/>
      <w:pPr>
        <w:ind w:left="6379" w:hanging="180"/>
      </w:pPr>
    </w:lvl>
  </w:abstractNum>
  <w:abstractNum w:abstractNumId="12" w15:restartNumberingAfterBreak="0">
    <w:nsid w:val="7D8B14B8"/>
    <w:multiLevelType w:val="hybridMultilevel"/>
    <w:tmpl w:val="21DEAB8C"/>
    <w:lvl w:ilvl="0" w:tplc="FFFFFFFF">
      <w:start w:val="1"/>
      <w:numFmt w:val="decimal"/>
      <w:lvlText w:val="%1."/>
      <w:lvlJc w:val="right"/>
      <w:pPr>
        <w:ind w:left="61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39" w:hanging="360"/>
      </w:pPr>
    </w:lvl>
    <w:lvl w:ilvl="2" w:tplc="FFFFFFFF" w:tentative="1">
      <w:start w:val="1"/>
      <w:numFmt w:val="lowerRoman"/>
      <w:lvlText w:val="%3."/>
      <w:lvlJc w:val="right"/>
      <w:pPr>
        <w:ind w:left="2059" w:hanging="180"/>
      </w:pPr>
    </w:lvl>
    <w:lvl w:ilvl="3" w:tplc="FFFFFFFF" w:tentative="1">
      <w:start w:val="1"/>
      <w:numFmt w:val="decimal"/>
      <w:lvlText w:val="%4."/>
      <w:lvlJc w:val="left"/>
      <w:pPr>
        <w:ind w:left="2779" w:hanging="360"/>
      </w:pPr>
    </w:lvl>
    <w:lvl w:ilvl="4" w:tplc="FFFFFFFF" w:tentative="1">
      <w:start w:val="1"/>
      <w:numFmt w:val="lowerLetter"/>
      <w:lvlText w:val="%5."/>
      <w:lvlJc w:val="left"/>
      <w:pPr>
        <w:ind w:left="3499" w:hanging="360"/>
      </w:pPr>
    </w:lvl>
    <w:lvl w:ilvl="5" w:tplc="FFFFFFFF" w:tentative="1">
      <w:start w:val="1"/>
      <w:numFmt w:val="lowerRoman"/>
      <w:lvlText w:val="%6."/>
      <w:lvlJc w:val="right"/>
      <w:pPr>
        <w:ind w:left="4219" w:hanging="180"/>
      </w:pPr>
    </w:lvl>
    <w:lvl w:ilvl="6" w:tplc="FFFFFFFF" w:tentative="1">
      <w:start w:val="1"/>
      <w:numFmt w:val="decimal"/>
      <w:lvlText w:val="%7."/>
      <w:lvlJc w:val="left"/>
      <w:pPr>
        <w:ind w:left="4939" w:hanging="360"/>
      </w:pPr>
    </w:lvl>
    <w:lvl w:ilvl="7" w:tplc="FFFFFFFF" w:tentative="1">
      <w:start w:val="1"/>
      <w:numFmt w:val="lowerLetter"/>
      <w:lvlText w:val="%8."/>
      <w:lvlJc w:val="left"/>
      <w:pPr>
        <w:ind w:left="5659" w:hanging="360"/>
      </w:pPr>
    </w:lvl>
    <w:lvl w:ilvl="8" w:tplc="FFFFFFFF" w:tentative="1">
      <w:start w:val="1"/>
      <w:numFmt w:val="lowerRoman"/>
      <w:lvlText w:val="%9."/>
      <w:lvlJc w:val="right"/>
      <w:pPr>
        <w:ind w:left="6379" w:hanging="180"/>
      </w:pPr>
    </w:lvl>
  </w:abstractNum>
  <w:num w:numId="1" w16cid:durableId="21514620">
    <w:abstractNumId w:val="8"/>
  </w:num>
  <w:num w:numId="2" w16cid:durableId="1685597639">
    <w:abstractNumId w:val="6"/>
  </w:num>
  <w:num w:numId="3" w16cid:durableId="81727564">
    <w:abstractNumId w:val="5"/>
  </w:num>
  <w:num w:numId="4" w16cid:durableId="2015917668">
    <w:abstractNumId w:val="4"/>
  </w:num>
  <w:num w:numId="5" w16cid:durableId="1244485504">
    <w:abstractNumId w:val="7"/>
  </w:num>
  <w:num w:numId="6" w16cid:durableId="2038584356">
    <w:abstractNumId w:val="3"/>
  </w:num>
  <w:num w:numId="7" w16cid:durableId="90012162">
    <w:abstractNumId w:val="2"/>
  </w:num>
  <w:num w:numId="8" w16cid:durableId="1648514425">
    <w:abstractNumId w:val="1"/>
  </w:num>
  <w:num w:numId="9" w16cid:durableId="220406282">
    <w:abstractNumId w:val="0"/>
  </w:num>
  <w:num w:numId="10" w16cid:durableId="331644791">
    <w:abstractNumId w:val="11"/>
  </w:num>
  <w:num w:numId="11" w16cid:durableId="863053513">
    <w:abstractNumId w:val="9"/>
  </w:num>
  <w:num w:numId="12" w16cid:durableId="944310891">
    <w:abstractNumId w:val="10"/>
  </w:num>
  <w:num w:numId="13" w16cid:durableId="21090823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4CA"/>
    <w:rsid w:val="00034616"/>
    <w:rsid w:val="0006063C"/>
    <w:rsid w:val="000E0AFF"/>
    <w:rsid w:val="000E74F5"/>
    <w:rsid w:val="00150595"/>
    <w:rsid w:val="0015074B"/>
    <w:rsid w:val="00172946"/>
    <w:rsid w:val="001B369E"/>
    <w:rsid w:val="001B4519"/>
    <w:rsid w:val="001B7467"/>
    <w:rsid w:val="001D1EEF"/>
    <w:rsid w:val="001D5980"/>
    <w:rsid w:val="00253C36"/>
    <w:rsid w:val="0029639D"/>
    <w:rsid w:val="002A4721"/>
    <w:rsid w:val="002A605E"/>
    <w:rsid w:val="002D6EEA"/>
    <w:rsid w:val="00326F90"/>
    <w:rsid w:val="00356756"/>
    <w:rsid w:val="003D7A24"/>
    <w:rsid w:val="00417916"/>
    <w:rsid w:val="00421F58"/>
    <w:rsid w:val="004B0C1F"/>
    <w:rsid w:val="004D5845"/>
    <w:rsid w:val="005868C8"/>
    <w:rsid w:val="0066300E"/>
    <w:rsid w:val="00686DDA"/>
    <w:rsid w:val="006A1FEF"/>
    <w:rsid w:val="006C3BF0"/>
    <w:rsid w:val="006D36F6"/>
    <w:rsid w:val="0093228F"/>
    <w:rsid w:val="00944FD0"/>
    <w:rsid w:val="009D7A89"/>
    <w:rsid w:val="00A07289"/>
    <w:rsid w:val="00AA1D8D"/>
    <w:rsid w:val="00AB32A3"/>
    <w:rsid w:val="00AC300E"/>
    <w:rsid w:val="00AD1086"/>
    <w:rsid w:val="00AE1AED"/>
    <w:rsid w:val="00B47730"/>
    <w:rsid w:val="00BB3E69"/>
    <w:rsid w:val="00BC123D"/>
    <w:rsid w:val="00BD105D"/>
    <w:rsid w:val="00BF67D9"/>
    <w:rsid w:val="00C14D9C"/>
    <w:rsid w:val="00C916AD"/>
    <w:rsid w:val="00CB0664"/>
    <w:rsid w:val="00CC05C9"/>
    <w:rsid w:val="00D60EEC"/>
    <w:rsid w:val="00D94EA3"/>
    <w:rsid w:val="00DB036D"/>
    <w:rsid w:val="00E57C1E"/>
    <w:rsid w:val="00EB5A25"/>
    <w:rsid w:val="00F02306"/>
    <w:rsid w:val="00F621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8E81B6"/>
  <w14:defaultImageDpi w14:val="300"/>
  <w15:docId w15:val="{C7D0A25F-4F1C-4CF7-AF00-82AE24B9F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o">
    <w:name w:val="Questão"/>
    <w:pPr>
      <w:keepNext/>
      <w:spacing w:before="120" w:after="40"/>
    </w:pPr>
    <w:rPr>
      <w:rFonts w:ascii="Aptos" w:hAnsi="Aptos"/>
      <w:b/>
      <w:sz w:val="21"/>
    </w:rPr>
  </w:style>
  <w:style w:type="paragraph" w:styleId="NormalWeb">
    <w:name w:val="Normal (Web)"/>
    <w:basedOn w:val="Normal"/>
    <w:uiPriority w:val="99"/>
    <w:semiHidden/>
    <w:unhideWhenUsed/>
    <w:rsid w:val="006C3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TextodoEspaoReservado">
    <w:name w:val="Placeholder Text"/>
    <w:basedOn w:val="Fontepargpadro"/>
    <w:uiPriority w:val="99"/>
    <w:semiHidden/>
    <w:rsid w:val="00C14D9C"/>
    <w:rPr>
      <w:color w:val="666666"/>
    </w:rPr>
  </w:style>
  <w:style w:type="paragraph" w:customStyle="1" w:styleId="first-token">
    <w:name w:val="first-token"/>
    <w:basedOn w:val="Normal"/>
    <w:rsid w:val="00AE1A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7</Pages>
  <Words>1882</Words>
  <Characters>10167</Characters>
  <Application>Microsoft Office Word</Application>
  <DocSecurity>0</DocSecurity>
  <Lines>84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Questionário de Revisão — RNN, GRU e LSTM</dc:title>
  <dc:subject>Machine Learning 2</dc:subject>
  <dc:creator/>
  <cp:keywords/>
  <dc:description>generated by python-docx</dc:description>
  <cp:lastModifiedBy>Luis Claudio Santos</cp:lastModifiedBy>
  <cp:revision>53</cp:revision>
  <dcterms:created xsi:type="dcterms:W3CDTF">2013-12-23T23:15:00Z</dcterms:created>
  <dcterms:modified xsi:type="dcterms:W3CDTF">2026-10-21T19:37:00Z</dcterms:modified>
  <cp:category/>
</cp:coreProperties>
</file>